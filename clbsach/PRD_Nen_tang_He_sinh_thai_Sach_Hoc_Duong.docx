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TÀI LIỆU ĐẶC TẢ SẢN PHẨM (PRD)</w:t>
      </w:r>
    </w:p>
    <w:p>
      <w:pPr>
        <w:jc w:val="center"/>
      </w:pPr>
      <w:r>
        <w:rPr>
          <w:b/>
          <w:sz w:val="42"/>
        </w:rPr>
        <w:t>NỀN TẢNG HỆ SINH THÁI SÁCH HỌC ĐƯỜNG</w:t>
      </w:r>
    </w:p>
    <w:p>
      <w:pPr>
        <w:jc w:val="center"/>
      </w:pPr>
      <w:r>
        <w:rPr>
          <w:i/>
          <w:sz w:val="26"/>
        </w:rPr>
        <w:t>Đọc → Viết → Sáng tạo → Biên tập → Xuất bản → Phát hành → Cuộc thi</w:t>
      </w:r>
    </w:p>
    <w:p>
      <w:r>
        <w:br/>
      </w:r>
    </w:p>
    <w:tbl>
      <w:tblPr>
        <w:tblStyle w:val="TableGrid"/>
        <w:tblW w:type="auto" w:w="0"/>
        <w:jc w:val="center"/>
        <w:tblLook w:firstColumn="1" w:firstRow="1" w:lastColumn="0" w:lastRow="0" w:noHBand="0" w:noVBand="1" w:val="04A0"/>
      </w:tblPr>
      <w:tblGrid>
        <w:gridCol w:w="4320"/>
        <w:gridCol w:w="4320"/>
      </w:tblGrid>
      <w:tr>
        <w:tc>
          <w:tcPr>
            <w:tcW w:type="dxa" w:w="2592"/>
            <w:vAlign w:val="center"/>
            <w:shd w:fill="D9EAF7"/>
          </w:tcPr>
          <w:p>
            <w:r/>
            <w:r>
              <w:rPr>
                <w:b/>
                <w:sz w:val="18"/>
              </w:rPr>
              <w:t>Thông tin</w:t>
            </w:r>
          </w:p>
        </w:tc>
        <w:tc>
          <w:tcPr>
            <w:tcW w:type="dxa" w:w="6912"/>
            <w:vAlign w:val="center"/>
            <w:shd w:fill="D9EAF7"/>
          </w:tcPr>
          <w:p>
            <w:r/>
            <w:r>
              <w:rPr>
                <w:b/>
                <w:sz w:val="18"/>
              </w:rPr>
              <w:t>Giá trị</w:t>
            </w:r>
          </w:p>
        </w:tc>
      </w:tr>
      <w:tr>
        <w:tc>
          <w:tcPr>
            <w:tcW w:type="dxa" w:w="2592"/>
            <w:vAlign w:val="center"/>
          </w:tcPr>
          <w:p>
            <w:r/>
            <w:r>
              <w:rPr>
                <w:b w:val="0"/>
                <w:sz w:val="18"/>
              </w:rPr>
              <w:t>Phiên bản</w:t>
            </w:r>
          </w:p>
        </w:tc>
        <w:tc>
          <w:tcPr>
            <w:tcW w:type="dxa" w:w="6912"/>
            <w:vAlign w:val="center"/>
          </w:tcPr>
          <w:p>
            <w:r/>
            <w:r>
              <w:rPr>
                <w:b w:val="0"/>
                <w:sz w:val="18"/>
              </w:rPr>
              <w:t>PRD v1.0 – Đề xuất</w:t>
            </w:r>
          </w:p>
        </w:tc>
      </w:tr>
      <w:tr>
        <w:tc>
          <w:tcPr>
            <w:tcW w:type="dxa" w:w="2592"/>
            <w:vAlign w:val="center"/>
          </w:tcPr>
          <w:p>
            <w:r/>
            <w:r>
              <w:rPr>
                <w:b w:val="0"/>
                <w:sz w:val="18"/>
              </w:rPr>
              <w:t>Ngày</w:t>
            </w:r>
          </w:p>
        </w:tc>
        <w:tc>
          <w:tcPr>
            <w:tcW w:type="dxa" w:w="6912"/>
            <w:vAlign w:val="center"/>
          </w:tcPr>
          <w:p>
            <w:r/>
            <w:r>
              <w:rPr>
                <w:b w:val="0"/>
                <w:sz w:val="18"/>
              </w:rPr>
              <w:t>08/10/2026</w:t>
            </w:r>
          </w:p>
        </w:tc>
      </w:tr>
      <w:tr>
        <w:tc>
          <w:tcPr>
            <w:tcW w:type="dxa" w:w="2592"/>
            <w:vAlign w:val="center"/>
          </w:tcPr>
          <w:p>
            <w:r/>
            <w:r>
              <w:rPr>
                <w:b w:val="0"/>
                <w:sz w:val="18"/>
              </w:rPr>
              <w:t>Định hướng</w:t>
            </w:r>
          </w:p>
        </w:tc>
        <w:tc>
          <w:tcPr>
            <w:tcW w:type="dxa" w:w="6912"/>
            <w:vAlign w:val="center"/>
          </w:tcPr>
          <w:p>
            <w:r/>
            <w:r>
              <w:rPr>
                <w:b w:val="0"/>
                <w:sz w:val="18"/>
              </w:rPr>
              <w:t>Nền tảng số cho CLB Sách Học Đường và hệ sinh thái xuất bản học đường</w:t>
            </w:r>
          </w:p>
        </w:tc>
      </w:tr>
      <w:tr>
        <w:tc>
          <w:tcPr>
            <w:tcW w:type="dxa" w:w="2592"/>
            <w:vAlign w:val="center"/>
          </w:tcPr>
          <w:p>
            <w:r/>
            <w:r>
              <w:rPr>
                <w:b w:val="0"/>
                <w:sz w:val="18"/>
              </w:rPr>
              <w:t>Đối tượng triển khai</w:t>
            </w:r>
          </w:p>
        </w:tc>
        <w:tc>
          <w:tcPr>
            <w:tcW w:type="dxa" w:w="6912"/>
            <w:vAlign w:val="center"/>
          </w:tcPr>
          <w:p>
            <w:r/>
            <w:r>
              <w:rPr>
                <w:b w:val="0"/>
                <w:sz w:val="18"/>
              </w:rPr>
              <w:t>Công ty chủ quản + trường học + CLB + học sinh + giáo viên + phụ huynh + biên tập viên + đối tác xuất bản/phát hành</w:t>
            </w:r>
          </w:p>
        </w:tc>
      </w:tr>
      <w:tr>
        <w:tc>
          <w:tcPr>
            <w:tcW w:type="dxa" w:w="2592"/>
            <w:vAlign w:val="center"/>
          </w:tcPr>
          <w:p>
            <w:r/>
            <w:r>
              <w:rPr>
                <w:b w:val="0"/>
                <w:sz w:val="18"/>
              </w:rPr>
              <w:t>Mức độ tài liệu</w:t>
            </w:r>
          </w:p>
        </w:tc>
        <w:tc>
          <w:tcPr>
            <w:tcW w:type="dxa" w:w="6912"/>
            <w:vAlign w:val="center"/>
          </w:tcPr>
          <w:p>
            <w:r/>
            <w:r>
              <w:rPr>
                <w:b w:val="0"/>
                <w:sz w:val="18"/>
              </w:rPr>
              <w:t>Business + Product + UX + Functional + Data + AI + Technical requirements</w:t>
            </w:r>
          </w:p>
        </w:tc>
      </w:tr>
    </w:tbl>
    <w:p/>
    <w:p>
      <w:r>
        <w:t>Lưu ý: Tài liệu này là đặc tả sản phẩm ở cấp độ nghiệp vụ và hệ thống. Các quy định pháp lý cụ thể về xuất bản, báo chí, bảo vệ trẻ em, bản quyền, dữ liệu cá nhân và thương mại điện tử cần được rà soát riêng trước khi triển khai từng chức năng.</w:t>
      </w:r>
    </w:p>
    <w:p>
      <w:r>
        <w:br w:type="page"/>
      </w:r>
    </w:p>
    <w:p>
      <w:pPr>
        <w:pStyle w:val="Heading1"/>
      </w:pPr>
      <w:r>
        <w:t>1. TỔNG QUAN SẢN PHẨM</w:t>
      </w:r>
    </w:p>
    <w:p>
      <w:r>
        <w:t>Nền tảng được xây dựng như một hệ sinh thái số kết nối nhà trường, CLB Sách Học Đường, học sinh, giáo viên, phụ huynh, tác giả, biên tập viên và doanh nghiệp. Nền tảng không chỉ quản lý thành viên mà còn tạo ra một chuỗi giá trị hoàn chỉnh từ hình thành thói quen đọc, phát triển ý tưởng, sáng tác, hỗ trợ AI, làm tạp chí, tạo bản thảo sách, tổ chức cuộc thi, biên tập, thiết kế, sản xuất và kết nối phát hành.</w:t>
      </w:r>
    </w:p>
    <w:p>
      <w:r>
        <w:t>Nguyên tắc sản phẩm: AI hỗ trợ người học và người viết, không thay thế hoàn toàn vai trò của học sinh, giáo viên, biên tập viên và hội đồng chuyên môn. Đối với nội dung dành cho trẻ em, các điểm kiểm duyệt của người lớn phải được thiết kế ngay trong luồng nghiệp vụ.</w:t>
      </w:r>
    </w:p>
    <w:p>
      <w:pPr>
        <w:pStyle w:val="Heading2"/>
      </w:pPr>
      <w:r>
        <w:t>1.1. Tầm nhìn</w:t>
      </w:r>
    </w:p>
    <w:p>
      <w:r>
        <w:t>Trở thành nền tảng số giúp mỗi học sinh có cơ hội đọc, viết, sáng tạo và giới thiệu tác phẩm; đồng thời giúp mỗi trường xây dựng được một cộng đồng sách và một xưởng sáng tạo nội dung của riêng mình.</w:t>
      </w:r>
    </w:p>
    <w:p>
      <w:pPr>
        <w:pStyle w:val="Heading2"/>
      </w:pPr>
      <w:r>
        <w:t>1.2. Sứ mệnh sản phẩm</w:t>
      </w:r>
    </w:p>
    <w:p>
      <w:pPr>
        <w:pStyle w:val="ListBullet"/>
      </w:pPr>
      <w:r>
        <w:t>Hình thành văn hóa đọc từ nhà trường.</w:t>
      </w:r>
    </w:p>
    <w:p>
      <w:pPr>
        <w:pStyle w:val="ListBullet"/>
      </w:pPr>
      <w:r>
        <w:t>Biến việc đọc thành năng lực viết và sáng tạo.</w:t>
      </w:r>
    </w:p>
    <w:p>
      <w:pPr>
        <w:pStyle w:val="ListBullet"/>
      </w:pPr>
      <w:r>
        <w:t>Ứng dụng AI để cá nhân hóa việc học và hỗ trợ sáng tác.</w:t>
      </w:r>
    </w:p>
    <w:p>
      <w:pPr>
        <w:pStyle w:val="ListBullet"/>
      </w:pPr>
      <w:r>
        <w:t>Tạo quy trình chuyên nghiệp để tác phẩm học sinh có thể phát triển thành tạp chí, sách hoặc sản phẩm nội dung phù hợp.</w:t>
      </w:r>
    </w:p>
    <w:p>
      <w:pPr>
        <w:pStyle w:val="ListBullet"/>
      </w:pPr>
      <w:r>
        <w:t>Kết nối nhà trường với hệ sinh thái biên tập, thiết kế, xuất bản và phát hành.</w:t>
      </w:r>
    </w:p>
    <w:p>
      <w:pPr>
        <w:pStyle w:val="Heading2"/>
      </w:pPr>
      <w:r>
        <w:t>1.3. Giá trị khác biệt</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r/>
            <w:r>
              <w:rPr>
                <w:b/>
                <w:sz w:val="18"/>
              </w:rPr>
              <w:t>Trụ cột</w:t>
            </w:r>
          </w:p>
        </w:tc>
        <w:tc>
          <w:tcPr>
            <w:tcW w:type="dxa" w:w="4320"/>
            <w:vAlign w:val="center"/>
            <w:shd w:fill="D9EAF7"/>
          </w:tcPr>
          <w:p>
            <w:r/>
            <w:r>
              <w:rPr>
                <w:b/>
                <w:sz w:val="18"/>
              </w:rPr>
              <w:t>Giá trị</w:t>
            </w:r>
          </w:p>
        </w:tc>
      </w:tr>
      <w:tr>
        <w:tc>
          <w:tcPr>
            <w:tcW w:type="dxa" w:w="4320"/>
            <w:vAlign w:val="center"/>
          </w:tcPr>
          <w:p>
            <w:r/>
            <w:r>
              <w:rPr>
                <w:b w:val="0"/>
                <w:sz w:val="18"/>
              </w:rPr>
              <w:t>Community</w:t>
            </w:r>
          </w:p>
        </w:tc>
        <w:tc>
          <w:tcPr>
            <w:tcW w:type="dxa" w:w="4320"/>
            <w:vAlign w:val="center"/>
          </w:tcPr>
          <w:p>
            <w:r/>
            <w:r>
              <w:rPr>
                <w:b w:val="0"/>
                <w:sz w:val="18"/>
              </w:rPr>
              <w:t>Quản lý trường – CLB – thành viên – phụ huynh – giáo viên.</w:t>
            </w:r>
          </w:p>
        </w:tc>
      </w:tr>
      <w:tr>
        <w:tc>
          <w:tcPr>
            <w:tcW w:type="dxa" w:w="4320"/>
            <w:vAlign w:val="center"/>
          </w:tcPr>
          <w:p>
            <w:r/>
            <w:r>
              <w:rPr>
                <w:b w:val="0"/>
                <w:sz w:val="18"/>
              </w:rPr>
              <w:t>Content</w:t>
            </w:r>
          </w:p>
        </w:tc>
        <w:tc>
          <w:tcPr>
            <w:tcW w:type="dxa" w:w="4320"/>
            <w:vAlign w:val="center"/>
          </w:tcPr>
          <w:p>
            <w:r/>
            <w:r>
              <w:rPr>
                <w:b w:val="0"/>
                <w:sz w:val="18"/>
              </w:rPr>
              <w:t>Tác phẩm, bài viết, tạp chí, sách, thư viện và kho tư liệu.</w:t>
            </w:r>
          </w:p>
        </w:tc>
      </w:tr>
      <w:tr>
        <w:tc>
          <w:tcPr>
            <w:tcW w:type="dxa" w:w="4320"/>
            <w:vAlign w:val="center"/>
          </w:tcPr>
          <w:p>
            <w:r/>
            <w:r>
              <w:rPr>
                <w:b w:val="0"/>
                <w:sz w:val="18"/>
              </w:rPr>
              <w:t>AI</w:t>
            </w:r>
          </w:p>
        </w:tc>
        <w:tc>
          <w:tcPr>
            <w:tcW w:type="dxa" w:w="4320"/>
            <w:vAlign w:val="center"/>
          </w:tcPr>
          <w:p>
            <w:r/>
            <w:r>
              <w:rPr>
                <w:b w:val="0"/>
                <w:sz w:val="18"/>
              </w:rPr>
              <w:t>AI Book Coach, AI Editor, AI Research Assistant, AI Cover Designer.</w:t>
            </w:r>
          </w:p>
        </w:tc>
      </w:tr>
      <w:tr>
        <w:tc>
          <w:tcPr>
            <w:tcW w:type="dxa" w:w="4320"/>
            <w:vAlign w:val="center"/>
          </w:tcPr>
          <w:p>
            <w:r/>
            <w:r>
              <w:rPr>
                <w:b w:val="0"/>
                <w:sz w:val="18"/>
              </w:rPr>
              <w:t>Competition</w:t>
            </w:r>
          </w:p>
        </w:tc>
        <w:tc>
          <w:tcPr>
            <w:tcW w:type="dxa" w:w="4320"/>
            <w:vAlign w:val="center"/>
          </w:tcPr>
          <w:p>
            <w:r/>
            <w:r>
              <w:rPr>
                <w:b w:val="0"/>
                <w:sz w:val="18"/>
              </w:rPr>
              <w:t>Tổ chức cuộc thi, chấm điểm, xếp hạng, huy hiệu.</w:t>
            </w:r>
          </w:p>
        </w:tc>
      </w:tr>
      <w:tr>
        <w:tc>
          <w:tcPr>
            <w:tcW w:type="dxa" w:w="4320"/>
            <w:vAlign w:val="center"/>
          </w:tcPr>
          <w:p>
            <w:r/>
            <w:r>
              <w:rPr>
                <w:b w:val="0"/>
                <w:sz w:val="18"/>
              </w:rPr>
              <w:t>Publishing</w:t>
            </w:r>
          </w:p>
        </w:tc>
        <w:tc>
          <w:tcPr>
            <w:tcW w:type="dxa" w:w="4320"/>
            <w:vAlign w:val="center"/>
          </w:tcPr>
          <w:p>
            <w:r/>
            <w:r>
              <w:rPr>
                <w:b w:val="0"/>
                <w:sz w:val="18"/>
              </w:rPr>
              <w:t>Quản lý bản thảo, biên tập, thiết kế, dàn trang và trạng thái xuất bản.</w:t>
            </w:r>
          </w:p>
        </w:tc>
      </w:tr>
      <w:tr>
        <w:tc>
          <w:tcPr>
            <w:tcW w:type="dxa" w:w="4320"/>
            <w:vAlign w:val="center"/>
          </w:tcPr>
          <w:p>
            <w:r/>
            <w:r>
              <w:rPr>
                <w:b w:val="0"/>
                <w:sz w:val="18"/>
              </w:rPr>
              <w:t>Commerce</w:t>
            </w:r>
          </w:p>
        </w:tc>
        <w:tc>
          <w:tcPr>
            <w:tcW w:type="dxa" w:w="4320"/>
            <w:vAlign w:val="center"/>
          </w:tcPr>
          <w:p>
            <w:r/>
            <w:r>
              <w:rPr>
                <w:b w:val="0"/>
                <w:sz w:val="18"/>
              </w:rPr>
              <w:t>Quản lý sản phẩm, catalog, đặt sách, phát hành và doanh thu.</w:t>
            </w:r>
          </w:p>
        </w:tc>
      </w:tr>
    </w:tbl>
    <w:p/>
    <w:p>
      <w:pPr>
        <w:pStyle w:val="Heading1"/>
      </w:pPr>
      <w:r>
        <w:t>2. MỤC TIÊU VÀ PHẠM VI</w:t>
      </w:r>
    </w:p>
    <w:p>
      <w:pPr>
        <w:pStyle w:val="Heading2"/>
      </w:pPr>
      <w:r>
        <w:t>2.1. Mục tiêu kinh doanh</w:t>
      </w:r>
    </w:p>
    <w:p>
      <w:pPr>
        <w:pStyle w:val="ListBullet"/>
      </w:pPr>
      <w:r>
        <w:t>Xây dựng mạng lưới CLB Sách Học Đường tại các trường.</w:t>
      </w:r>
    </w:p>
    <w:p>
      <w:pPr>
        <w:pStyle w:val="ListBullet"/>
      </w:pPr>
      <w:r>
        <w:t>Tạo nguồn tác giả và nội dung học đường có chất lượng.</w:t>
      </w:r>
    </w:p>
    <w:p>
      <w:pPr>
        <w:pStyle w:val="ListBullet"/>
      </w:pPr>
      <w:r>
        <w:t>Tạo doanh thu từ dịch vụ giáo dục, nội dung, biên tập, thiết kế, sản xuất và phát hành.</w:t>
      </w:r>
    </w:p>
    <w:p>
      <w:pPr>
        <w:pStyle w:val="ListBullet"/>
      </w:pPr>
      <w:r>
        <w:t>Tạo dữ liệu và quan hệ lâu dài với trường học, giáo viên, học sinh và phụ huynh.</w:t>
      </w:r>
    </w:p>
    <w:p>
      <w:pPr>
        <w:pStyle w:val="ListBullet"/>
      </w:pPr>
      <w:r>
        <w:t>Từng bước hình thành chuỗi giá trị xuất bản học đường.</w:t>
      </w:r>
    </w:p>
    <w:p>
      <w:pPr>
        <w:pStyle w:val="Heading2"/>
      </w:pPr>
      <w:r>
        <w:t>2.2. Mục tiêu sản phẩm</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r/>
            <w:r>
              <w:rPr>
                <w:b/>
                <w:sz w:val="18"/>
              </w:rPr>
              <w:t>Mục tiêu</w:t>
            </w:r>
          </w:p>
        </w:tc>
        <w:tc>
          <w:tcPr>
            <w:tcW w:type="dxa" w:w="4320"/>
            <w:vAlign w:val="center"/>
            <w:shd w:fill="D9EAF7"/>
          </w:tcPr>
          <w:p>
            <w:r/>
            <w:r>
              <w:rPr>
                <w:b/>
                <w:sz w:val="18"/>
              </w:rPr>
              <w:t>KPI đề xuất giai đoạn 12 tháng đầu</w:t>
            </w:r>
          </w:p>
        </w:tc>
      </w:tr>
      <w:tr>
        <w:tc>
          <w:tcPr>
            <w:tcW w:type="dxa" w:w="4320"/>
            <w:vAlign w:val="center"/>
          </w:tcPr>
          <w:p>
            <w:r/>
            <w:r>
              <w:rPr>
                <w:b w:val="0"/>
                <w:sz w:val="18"/>
              </w:rPr>
              <w:t>Trường tham gia</w:t>
            </w:r>
          </w:p>
        </w:tc>
        <w:tc>
          <w:tcPr>
            <w:tcW w:type="dxa" w:w="4320"/>
            <w:vAlign w:val="center"/>
          </w:tcPr>
          <w:p>
            <w:r/>
            <w:r>
              <w:rPr>
                <w:b w:val="0"/>
                <w:sz w:val="18"/>
              </w:rPr>
              <w:t>50–100 trường pilot</w:t>
            </w:r>
          </w:p>
        </w:tc>
      </w:tr>
      <w:tr>
        <w:tc>
          <w:tcPr>
            <w:tcW w:type="dxa" w:w="4320"/>
            <w:vAlign w:val="center"/>
          </w:tcPr>
          <w:p>
            <w:r/>
            <w:r>
              <w:rPr>
                <w:b w:val="0"/>
                <w:sz w:val="18"/>
              </w:rPr>
              <w:t>CLB</w:t>
            </w:r>
          </w:p>
        </w:tc>
        <w:tc>
          <w:tcPr>
            <w:tcW w:type="dxa" w:w="4320"/>
            <w:vAlign w:val="center"/>
          </w:tcPr>
          <w:p>
            <w:r/>
            <w:r>
              <w:rPr>
                <w:b w:val="0"/>
                <w:sz w:val="18"/>
              </w:rPr>
              <w:t>Mỗi trường ít nhất 1 CLB/nhóm hoạt động</w:t>
            </w:r>
          </w:p>
        </w:tc>
      </w:tr>
      <w:tr>
        <w:tc>
          <w:tcPr>
            <w:tcW w:type="dxa" w:w="4320"/>
            <w:vAlign w:val="center"/>
          </w:tcPr>
          <w:p>
            <w:r/>
            <w:r>
              <w:rPr>
                <w:b w:val="0"/>
                <w:sz w:val="18"/>
              </w:rPr>
              <w:t>Thành viên</w:t>
            </w:r>
          </w:p>
        </w:tc>
        <w:tc>
          <w:tcPr>
            <w:tcW w:type="dxa" w:w="4320"/>
            <w:vAlign w:val="center"/>
          </w:tcPr>
          <w:p>
            <w:r/>
            <w:r>
              <w:rPr>
                <w:b w:val="0"/>
                <w:sz w:val="18"/>
              </w:rPr>
              <w:t>10.000–30.000 tài khoản</w:t>
            </w:r>
          </w:p>
        </w:tc>
      </w:tr>
      <w:tr>
        <w:tc>
          <w:tcPr>
            <w:tcW w:type="dxa" w:w="4320"/>
            <w:vAlign w:val="center"/>
          </w:tcPr>
          <w:p>
            <w:r/>
            <w:r>
              <w:rPr>
                <w:b w:val="0"/>
                <w:sz w:val="18"/>
              </w:rPr>
              <w:t>Tác phẩm</w:t>
            </w:r>
          </w:p>
        </w:tc>
        <w:tc>
          <w:tcPr>
            <w:tcW w:type="dxa" w:w="4320"/>
            <w:vAlign w:val="center"/>
          </w:tcPr>
          <w:p>
            <w:r/>
            <w:r>
              <w:rPr>
                <w:b w:val="0"/>
                <w:sz w:val="18"/>
              </w:rPr>
              <w:t>10.000+ tác phẩm/bài viết</w:t>
            </w:r>
          </w:p>
        </w:tc>
      </w:tr>
      <w:tr>
        <w:tc>
          <w:tcPr>
            <w:tcW w:type="dxa" w:w="4320"/>
            <w:vAlign w:val="center"/>
          </w:tcPr>
          <w:p>
            <w:r/>
            <w:r>
              <w:rPr>
                <w:b w:val="0"/>
                <w:sz w:val="18"/>
              </w:rPr>
              <w:t>Cuộc thi</w:t>
            </w:r>
          </w:p>
        </w:tc>
        <w:tc>
          <w:tcPr>
            <w:tcW w:type="dxa" w:w="4320"/>
            <w:vAlign w:val="center"/>
          </w:tcPr>
          <w:p>
            <w:r/>
            <w:r>
              <w:rPr>
                <w:b w:val="0"/>
                <w:sz w:val="18"/>
              </w:rPr>
              <w:t>10–20 cuộc thi cấp trường/liên trường</w:t>
            </w:r>
          </w:p>
        </w:tc>
      </w:tr>
      <w:tr>
        <w:tc>
          <w:tcPr>
            <w:tcW w:type="dxa" w:w="4320"/>
            <w:vAlign w:val="center"/>
          </w:tcPr>
          <w:p>
            <w:r/>
            <w:r>
              <w:rPr>
                <w:b w:val="0"/>
                <w:sz w:val="18"/>
              </w:rPr>
              <w:t>Bản thảo</w:t>
            </w:r>
          </w:p>
        </w:tc>
        <w:tc>
          <w:tcPr>
            <w:tcW w:type="dxa" w:w="4320"/>
            <w:vAlign w:val="center"/>
          </w:tcPr>
          <w:p>
            <w:r/>
            <w:r>
              <w:rPr>
                <w:b w:val="0"/>
                <w:sz w:val="18"/>
              </w:rPr>
              <w:t>500+ đề cương sách; 100+ bản thảo hoàn chỉnh</w:t>
            </w:r>
          </w:p>
        </w:tc>
      </w:tr>
      <w:tr>
        <w:tc>
          <w:tcPr>
            <w:tcW w:type="dxa" w:w="4320"/>
            <w:vAlign w:val="center"/>
          </w:tcPr>
          <w:p>
            <w:r/>
            <w:r>
              <w:rPr>
                <w:b w:val="0"/>
                <w:sz w:val="18"/>
              </w:rPr>
              <w:t>Tạp chí</w:t>
            </w:r>
          </w:p>
        </w:tc>
        <w:tc>
          <w:tcPr>
            <w:tcW w:type="dxa" w:w="4320"/>
            <w:vAlign w:val="center"/>
          </w:tcPr>
          <w:p>
            <w:r/>
            <w:r>
              <w:rPr>
                <w:b w:val="0"/>
                <w:sz w:val="18"/>
              </w:rPr>
              <w:t>20+ số tạp chí trường pilot</w:t>
            </w:r>
          </w:p>
        </w:tc>
      </w:tr>
    </w:tbl>
    <w:p/>
    <w:p>
      <w:pPr>
        <w:pStyle w:val="Heading2"/>
      </w:pPr>
      <w:r>
        <w:t>2.3. Phạm vi MVP</w:t>
      </w:r>
    </w:p>
    <w:p>
      <w:pPr>
        <w:pStyle w:val="ListBullet"/>
      </w:pPr>
      <w:r>
        <w:t>Quản trị hệ thống và phân quyền.</w:t>
      </w:r>
    </w:p>
    <w:p>
      <w:pPr>
        <w:pStyle w:val="ListBullet"/>
      </w:pPr>
      <w:r>
        <w:t>Quản lý trường, CLB, lớp và thành viên.</w:t>
      </w:r>
    </w:p>
    <w:p>
      <w:pPr>
        <w:pStyle w:val="ListBullet"/>
      </w:pPr>
      <w:r>
        <w:t>Hồ sơ cá nhân và portfolio tác phẩm.</w:t>
      </w:r>
    </w:p>
    <w:p>
      <w:pPr>
        <w:pStyle w:val="ListBullet"/>
      </w:pPr>
      <w:r>
        <w:t>Đăng/duyệt tác phẩm.</w:t>
      </w:r>
    </w:p>
    <w:p>
      <w:pPr>
        <w:pStyle w:val="ListBullet"/>
      </w:pPr>
      <w:r>
        <w:t>Thư viện và nhật ký đọc.</w:t>
      </w:r>
    </w:p>
    <w:p>
      <w:pPr>
        <w:pStyle w:val="ListBullet"/>
      </w:pPr>
      <w:r>
        <w:t>AI Book Coach: ý tưởng → đề cương → demo.</w:t>
      </w:r>
    </w:p>
    <w:p>
      <w:pPr>
        <w:pStyle w:val="ListBullet"/>
      </w:pPr>
      <w:r>
        <w:t>AI hỗ trợ biên tập cơ bản.</w:t>
      </w:r>
    </w:p>
    <w:p>
      <w:pPr>
        <w:pStyle w:val="ListBullet"/>
      </w:pPr>
      <w:r>
        <w:t>Tạo và quản lý cuộc thi.</w:t>
      </w:r>
    </w:p>
    <w:p>
      <w:pPr>
        <w:pStyle w:val="ListBullet"/>
      </w:pPr>
      <w:r>
        <w:t>Chấm điểm theo rubric; xếp hạng.</w:t>
      </w:r>
    </w:p>
    <w:p>
      <w:pPr>
        <w:pStyle w:val="ListBullet"/>
      </w:pPr>
      <w:r>
        <w:t>Quản lý tạp chí ở mức MVP.</w:t>
      </w:r>
    </w:p>
    <w:p>
      <w:pPr>
        <w:pStyle w:val="ListBullet"/>
      </w:pPr>
      <w:r>
        <w:t>Catalog sản phẩm và trang sản phẩm.</w:t>
      </w:r>
    </w:p>
    <w:p>
      <w:pPr>
        <w:pStyle w:val="ListBullet"/>
      </w:pPr>
      <w:r>
        <w:t>Thông báo và báo cáo cơ bản.</w:t>
      </w:r>
    </w:p>
    <w:p>
      <w:pPr>
        <w:pStyle w:val="Heading2"/>
      </w:pPr>
      <w:r>
        <w:t>2.4. Ngoài phạm vi MVP</w:t>
      </w:r>
    </w:p>
    <w:p>
      <w:pPr>
        <w:pStyle w:val="ListBullet"/>
      </w:pPr>
      <w:r>
        <w:t>Tự động quyết định nội dung được xuất bản thương mại.</w:t>
      </w:r>
    </w:p>
    <w:p>
      <w:pPr>
        <w:pStyle w:val="ListBullet"/>
      </w:pPr>
      <w:r>
        <w:t>Tự động cấp ISBN hoặc tự động hoàn tất thủ tục pháp lý.</w:t>
      </w:r>
    </w:p>
    <w:p>
      <w:pPr>
        <w:pStyle w:val="ListBullet"/>
      </w:pPr>
      <w:r>
        <w:t>AI thay thế hội đồng giám khảo.</w:t>
      </w:r>
    </w:p>
    <w:p>
      <w:pPr>
        <w:pStyle w:val="ListBullet"/>
      </w:pPr>
      <w:r>
        <w:t>Hệ thống thanh toán phức tạp đa đối tác nếu chưa có yêu cầu kinh doanh.</w:t>
      </w:r>
    </w:p>
    <w:p>
      <w:pPr>
        <w:pStyle w:val="ListBullet"/>
      </w:pPr>
      <w:r>
        <w:t>In theo yêu cầu (Print-on-Demand) ở giai đoạn đầu.</w:t>
      </w:r>
    </w:p>
    <w:p>
      <w:pPr>
        <w:pStyle w:val="ListBullet"/>
      </w:pPr>
      <w:r>
        <w:t>AI tạo toàn bộ một cuốn sách mà không có sự tham gia của tác giả/giáo viên.</w:t>
      </w:r>
    </w:p>
    <w:p>
      <w:pPr>
        <w:pStyle w:val="Heading1"/>
      </w:pPr>
      <w:r>
        <w:t>3. NGƯỜI DÙNG VÀ VAI TRÒ</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r/>
            <w:r>
              <w:rPr>
                <w:b/>
                <w:sz w:val="18"/>
              </w:rPr>
              <w:t>Vai trò</w:t>
            </w:r>
          </w:p>
        </w:tc>
        <w:tc>
          <w:tcPr>
            <w:tcW w:type="dxa" w:w="2880"/>
            <w:vAlign w:val="center"/>
            <w:shd w:fill="D9EAF7"/>
          </w:tcPr>
          <w:p>
            <w:r/>
            <w:r>
              <w:rPr>
                <w:b/>
                <w:sz w:val="18"/>
              </w:rPr>
              <w:t>Mục tiêu</w:t>
            </w:r>
          </w:p>
        </w:tc>
        <w:tc>
          <w:tcPr>
            <w:tcW w:type="dxa" w:w="2880"/>
            <w:vAlign w:val="center"/>
            <w:shd w:fill="D9EAF7"/>
          </w:tcPr>
          <w:p>
            <w:r/>
            <w:r>
              <w:rPr>
                <w:b/>
                <w:sz w:val="18"/>
              </w:rPr>
              <w:t>Quyền chính</w:t>
            </w:r>
          </w:p>
        </w:tc>
      </w:tr>
      <w:tr>
        <w:tc>
          <w:tcPr>
            <w:tcW w:type="dxa" w:w="2880"/>
            <w:vAlign w:val="center"/>
          </w:tcPr>
          <w:p>
            <w:r/>
            <w:r>
              <w:rPr>
                <w:b w:val="0"/>
                <w:sz w:val="18"/>
              </w:rPr>
              <w:t>Super Admin</w:t>
            </w:r>
          </w:p>
        </w:tc>
        <w:tc>
          <w:tcPr>
            <w:tcW w:type="dxa" w:w="2880"/>
            <w:vAlign w:val="center"/>
          </w:tcPr>
          <w:p>
            <w:r/>
            <w:r>
              <w:rPr>
                <w:b w:val="0"/>
                <w:sz w:val="18"/>
              </w:rPr>
              <w:t>Quản trị toàn hệ sinh thái</w:t>
            </w:r>
          </w:p>
        </w:tc>
        <w:tc>
          <w:tcPr>
            <w:tcW w:type="dxa" w:w="2880"/>
            <w:vAlign w:val="center"/>
          </w:tcPr>
          <w:p>
            <w:r/>
            <w:r>
              <w:rPr>
                <w:b w:val="0"/>
                <w:sz w:val="18"/>
              </w:rPr>
              <w:t>Toàn quyền cấu hình, dữ liệu, phân quyền, báo cáo</w:t>
            </w:r>
          </w:p>
        </w:tc>
      </w:tr>
      <w:tr>
        <w:tc>
          <w:tcPr>
            <w:tcW w:type="dxa" w:w="2880"/>
            <w:vAlign w:val="center"/>
          </w:tcPr>
          <w:p>
            <w:r/>
            <w:r>
              <w:rPr>
                <w:b w:val="0"/>
                <w:sz w:val="18"/>
              </w:rPr>
              <w:t>Công ty</w:t>
            </w:r>
          </w:p>
        </w:tc>
        <w:tc>
          <w:tcPr>
            <w:tcW w:type="dxa" w:w="2880"/>
            <w:vAlign w:val="center"/>
          </w:tcPr>
          <w:p>
            <w:r/>
            <w:r>
              <w:rPr>
                <w:b w:val="0"/>
                <w:sz w:val="18"/>
              </w:rPr>
              <w:t>Quản lý mạng lưới và kinh doanh</w:t>
            </w:r>
          </w:p>
        </w:tc>
        <w:tc>
          <w:tcPr>
            <w:tcW w:type="dxa" w:w="2880"/>
            <w:vAlign w:val="center"/>
          </w:tcPr>
          <w:p>
            <w:r/>
            <w:r>
              <w:rPr>
                <w:b w:val="0"/>
                <w:sz w:val="18"/>
              </w:rPr>
              <w:t>Trường, sản phẩm, nội dung, cuộc thi, workflow, báo cáo</w:t>
            </w:r>
          </w:p>
        </w:tc>
      </w:tr>
      <w:tr>
        <w:tc>
          <w:tcPr>
            <w:tcW w:type="dxa" w:w="2880"/>
            <w:vAlign w:val="center"/>
          </w:tcPr>
          <w:p>
            <w:r/>
            <w:r>
              <w:rPr>
                <w:b w:val="0"/>
                <w:sz w:val="18"/>
              </w:rPr>
              <w:t>Quản trị trường</w:t>
            </w:r>
          </w:p>
        </w:tc>
        <w:tc>
          <w:tcPr>
            <w:tcW w:type="dxa" w:w="2880"/>
            <w:vAlign w:val="center"/>
          </w:tcPr>
          <w:p>
            <w:r/>
            <w:r>
              <w:rPr>
                <w:b w:val="0"/>
                <w:sz w:val="18"/>
              </w:rPr>
              <w:t>Quản lý trường</w:t>
            </w:r>
          </w:p>
        </w:tc>
        <w:tc>
          <w:tcPr>
            <w:tcW w:type="dxa" w:w="2880"/>
            <w:vAlign w:val="center"/>
          </w:tcPr>
          <w:p>
            <w:r/>
            <w:r>
              <w:rPr>
                <w:b w:val="0"/>
                <w:sz w:val="18"/>
              </w:rPr>
              <w:t>CLB, lớp, thành viên, duyệt nội dung, sự kiện</w:t>
            </w:r>
          </w:p>
        </w:tc>
      </w:tr>
      <w:tr>
        <w:tc>
          <w:tcPr>
            <w:tcW w:type="dxa" w:w="2880"/>
            <w:vAlign w:val="center"/>
          </w:tcPr>
          <w:p>
            <w:r/>
            <w:r>
              <w:rPr>
                <w:b w:val="0"/>
                <w:sz w:val="18"/>
              </w:rPr>
              <w:t>Ban chủ nhiệm CLB</w:t>
            </w:r>
          </w:p>
        </w:tc>
        <w:tc>
          <w:tcPr>
            <w:tcW w:type="dxa" w:w="2880"/>
            <w:vAlign w:val="center"/>
          </w:tcPr>
          <w:p>
            <w:r/>
            <w:r>
              <w:rPr>
                <w:b w:val="0"/>
                <w:sz w:val="18"/>
              </w:rPr>
              <w:t>Vận hành CLB</w:t>
            </w:r>
          </w:p>
        </w:tc>
        <w:tc>
          <w:tcPr>
            <w:tcW w:type="dxa" w:w="2880"/>
            <w:vAlign w:val="center"/>
          </w:tcPr>
          <w:p>
            <w:r/>
            <w:r>
              <w:rPr>
                <w:b w:val="0"/>
                <w:sz w:val="18"/>
              </w:rPr>
              <w:t>Thành viên, hoạt động, bài viết, cuộc thi</w:t>
            </w:r>
          </w:p>
        </w:tc>
      </w:tr>
      <w:tr>
        <w:tc>
          <w:tcPr>
            <w:tcW w:type="dxa" w:w="2880"/>
            <w:vAlign w:val="center"/>
          </w:tcPr>
          <w:p>
            <w:r/>
            <w:r>
              <w:rPr>
                <w:b w:val="0"/>
                <w:sz w:val="18"/>
              </w:rPr>
              <w:t>Giáo viên</w:t>
            </w:r>
          </w:p>
        </w:tc>
        <w:tc>
          <w:tcPr>
            <w:tcW w:type="dxa" w:w="2880"/>
            <w:vAlign w:val="center"/>
          </w:tcPr>
          <w:p>
            <w:r/>
            <w:r>
              <w:rPr>
                <w:b w:val="0"/>
                <w:sz w:val="18"/>
              </w:rPr>
              <w:t>Hướng dẫn và kiểm duyệt</w:t>
            </w:r>
          </w:p>
        </w:tc>
        <w:tc>
          <w:tcPr>
            <w:tcW w:type="dxa" w:w="2880"/>
            <w:vAlign w:val="center"/>
          </w:tcPr>
          <w:p>
            <w:r/>
            <w:r>
              <w:rPr>
                <w:b w:val="0"/>
                <w:sz w:val="18"/>
              </w:rPr>
              <w:t>Duyệt bài, phản hồi, chấm/đề cử</w:t>
            </w:r>
          </w:p>
        </w:tc>
      </w:tr>
      <w:tr>
        <w:tc>
          <w:tcPr>
            <w:tcW w:type="dxa" w:w="2880"/>
            <w:vAlign w:val="center"/>
          </w:tcPr>
          <w:p>
            <w:r/>
            <w:r>
              <w:rPr>
                <w:b w:val="0"/>
                <w:sz w:val="18"/>
              </w:rPr>
              <w:t>Học sinh</w:t>
            </w:r>
          </w:p>
        </w:tc>
        <w:tc>
          <w:tcPr>
            <w:tcW w:type="dxa" w:w="2880"/>
            <w:vAlign w:val="center"/>
          </w:tcPr>
          <w:p>
            <w:r/>
            <w:r>
              <w:rPr>
                <w:b w:val="0"/>
                <w:sz w:val="18"/>
              </w:rPr>
              <w:t>Đọc, viết, sáng tạo</w:t>
            </w:r>
          </w:p>
        </w:tc>
        <w:tc>
          <w:tcPr>
            <w:tcW w:type="dxa" w:w="2880"/>
            <w:vAlign w:val="center"/>
          </w:tcPr>
          <w:p>
            <w:r/>
            <w:r>
              <w:rPr>
                <w:b w:val="0"/>
                <w:sz w:val="18"/>
              </w:rPr>
              <w:t>Đọc, tạo tác phẩm, tham gia cuộc thi</w:t>
            </w:r>
          </w:p>
        </w:tc>
      </w:tr>
      <w:tr>
        <w:tc>
          <w:tcPr>
            <w:tcW w:type="dxa" w:w="2880"/>
            <w:vAlign w:val="center"/>
          </w:tcPr>
          <w:p>
            <w:r/>
            <w:r>
              <w:rPr>
                <w:b w:val="0"/>
                <w:sz w:val="18"/>
              </w:rPr>
              <w:t>Phụ huynh</w:t>
            </w:r>
          </w:p>
        </w:tc>
        <w:tc>
          <w:tcPr>
            <w:tcW w:type="dxa" w:w="2880"/>
            <w:vAlign w:val="center"/>
          </w:tcPr>
          <w:p>
            <w:r/>
            <w:r>
              <w:rPr>
                <w:b w:val="0"/>
                <w:sz w:val="18"/>
              </w:rPr>
              <w:t>Theo dõi và đồng hành</w:t>
            </w:r>
          </w:p>
        </w:tc>
        <w:tc>
          <w:tcPr>
            <w:tcW w:type="dxa" w:w="2880"/>
            <w:vAlign w:val="center"/>
          </w:tcPr>
          <w:p>
            <w:r/>
            <w:r>
              <w:rPr>
                <w:b w:val="0"/>
                <w:sz w:val="18"/>
              </w:rPr>
              <w:t>Xem hoạt động của con theo quyền được cấp</w:t>
            </w:r>
          </w:p>
        </w:tc>
      </w:tr>
      <w:tr>
        <w:tc>
          <w:tcPr>
            <w:tcW w:type="dxa" w:w="2880"/>
            <w:vAlign w:val="center"/>
          </w:tcPr>
          <w:p>
            <w:r/>
            <w:r>
              <w:rPr>
                <w:b w:val="0"/>
                <w:sz w:val="18"/>
              </w:rPr>
              <w:t>Biên tập viên</w:t>
            </w:r>
          </w:p>
        </w:tc>
        <w:tc>
          <w:tcPr>
            <w:tcW w:type="dxa" w:w="2880"/>
            <w:vAlign w:val="center"/>
          </w:tcPr>
          <w:p>
            <w:r/>
            <w:r>
              <w:rPr>
                <w:b w:val="0"/>
                <w:sz w:val="18"/>
              </w:rPr>
              <w:t>Hoàn thiện bản thảo</w:t>
            </w:r>
          </w:p>
        </w:tc>
        <w:tc>
          <w:tcPr>
            <w:tcW w:type="dxa" w:w="2880"/>
            <w:vAlign w:val="center"/>
          </w:tcPr>
          <w:p>
            <w:r/>
            <w:r>
              <w:rPr>
                <w:b w:val="0"/>
                <w:sz w:val="18"/>
              </w:rPr>
              <w:t>Biên tập, phiên bản, góp ý, duyệt nội bộ</w:t>
            </w:r>
          </w:p>
        </w:tc>
      </w:tr>
      <w:tr>
        <w:tc>
          <w:tcPr>
            <w:tcW w:type="dxa" w:w="2880"/>
            <w:vAlign w:val="center"/>
          </w:tcPr>
          <w:p>
            <w:r/>
            <w:r>
              <w:rPr>
                <w:b w:val="0"/>
                <w:sz w:val="18"/>
              </w:rPr>
              <w:t>Giám khảo</w:t>
            </w:r>
          </w:p>
        </w:tc>
        <w:tc>
          <w:tcPr>
            <w:tcW w:type="dxa" w:w="2880"/>
            <w:vAlign w:val="center"/>
          </w:tcPr>
          <w:p>
            <w:r/>
            <w:r>
              <w:rPr>
                <w:b w:val="0"/>
                <w:sz w:val="18"/>
              </w:rPr>
              <w:t>Đánh giá cuộc thi</w:t>
            </w:r>
          </w:p>
        </w:tc>
        <w:tc>
          <w:tcPr>
            <w:tcW w:type="dxa" w:w="2880"/>
            <w:vAlign w:val="center"/>
          </w:tcPr>
          <w:p>
            <w:r/>
            <w:r>
              <w:rPr>
                <w:b w:val="0"/>
                <w:sz w:val="18"/>
              </w:rPr>
              <w:t>Chấm theo rubric, nhận xét, ký duyệt kết quả</w:t>
            </w:r>
          </w:p>
        </w:tc>
      </w:tr>
      <w:tr>
        <w:tc>
          <w:tcPr>
            <w:tcW w:type="dxa" w:w="2880"/>
            <w:vAlign w:val="center"/>
          </w:tcPr>
          <w:p>
            <w:r/>
            <w:r>
              <w:rPr>
                <w:b w:val="0"/>
                <w:sz w:val="18"/>
              </w:rPr>
              <w:t>Tác giả</w:t>
            </w:r>
          </w:p>
        </w:tc>
        <w:tc>
          <w:tcPr>
            <w:tcW w:type="dxa" w:w="2880"/>
            <w:vAlign w:val="center"/>
          </w:tcPr>
          <w:p>
            <w:r/>
            <w:r>
              <w:rPr>
                <w:b w:val="0"/>
                <w:sz w:val="18"/>
              </w:rPr>
              <w:t>Phát triển sách</w:t>
            </w:r>
          </w:p>
        </w:tc>
        <w:tc>
          <w:tcPr>
            <w:tcW w:type="dxa" w:w="2880"/>
            <w:vAlign w:val="center"/>
          </w:tcPr>
          <w:p>
            <w:r/>
            <w:r>
              <w:rPr>
                <w:b w:val="0"/>
                <w:sz w:val="18"/>
              </w:rPr>
              <w:t>Quản lý bản thảo, hồ sơ tác giả, quyền sử dụng</w:t>
            </w:r>
          </w:p>
        </w:tc>
      </w:tr>
      <w:tr>
        <w:tc>
          <w:tcPr>
            <w:tcW w:type="dxa" w:w="2880"/>
            <w:vAlign w:val="center"/>
          </w:tcPr>
          <w:p>
            <w:r/>
            <w:r>
              <w:rPr>
                <w:b w:val="0"/>
                <w:sz w:val="18"/>
              </w:rPr>
              <w:t>Đối tác xuất bản/phát hành</w:t>
            </w:r>
          </w:p>
        </w:tc>
        <w:tc>
          <w:tcPr>
            <w:tcW w:type="dxa" w:w="2880"/>
            <w:vAlign w:val="center"/>
          </w:tcPr>
          <w:p>
            <w:r/>
            <w:r>
              <w:rPr>
                <w:b w:val="0"/>
                <w:sz w:val="18"/>
              </w:rPr>
              <w:t>Xử lý sản phẩm</w:t>
            </w:r>
          </w:p>
        </w:tc>
        <w:tc>
          <w:tcPr>
            <w:tcW w:type="dxa" w:w="2880"/>
            <w:vAlign w:val="center"/>
          </w:tcPr>
          <w:p>
            <w:r/>
            <w:r>
              <w:rPr>
                <w:b w:val="0"/>
                <w:sz w:val="18"/>
              </w:rPr>
              <w:t>Nhận hồ sơ, trạng thái, catalog theo phạm vi hợp tác</w:t>
            </w:r>
          </w:p>
        </w:tc>
      </w:tr>
    </w:tbl>
    <w:p/>
    <w:p>
      <w:pPr>
        <w:pStyle w:val="Heading1"/>
      </w:pPr>
      <w:r>
        <w:t>4. KIẾN TRÚC CHỨC NĂNG</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r/>
            <w:r>
              <w:rPr>
                <w:b/>
                <w:sz w:val="18"/>
              </w:rPr>
              <w:t>Mã</w:t>
            </w:r>
          </w:p>
        </w:tc>
        <w:tc>
          <w:tcPr>
            <w:tcW w:type="dxa" w:w="2880"/>
            <w:vAlign w:val="center"/>
            <w:shd w:fill="D9EAF7"/>
          </w:tcPr>
          <w:p>
            <w:r/>
            <w:r>
              <w:rPr>
                <w:b/>
                <w:sz w:val="18"/>
              </w:rPr>
              <w:t>Module</w:t>
            </w:r>
          </w:p>
        </w:tc>
        <w:tc>
          <w:tcPr>
            <w:tcW w:type="dxa" w:w="2880"/>
            <w:vAlign w:val="center"/>
            <w:shd w:fill="D9EAF7"/>
          </w:tcPr>
          <w:p>
            <w:r/>
            <w:r>
              <w:rPr>
                <w:b/>
                <w:sz w:val="18"/>
              </w:rPr>
              <w:t>Phạm vi</w:t>
            </w:r>
          </w:p>
        </w:tc>
      </w:tr>
      <w:tr>
        <w:tc>
          <w:tcPr>
            <w:tcW w:type="dxa" w:w="2880"/>
            <w:vAlign w:val="center"/>
          </w:tcPr>
          <w:p>
            <w:r/>
            <w:r>
              <w:rPr>
                <w:b w:val="0"/>
                <w:sz w:val="18"/>
              </w:rPr>
              <w:t>M01</w:t>
            </w:r>
          </w:p>
        </w:tc>
        <w:tc>
          <w:tcPr>
            <w:tcW w:type="dxa" w:w="2880"/>
            <w:vAlign w:val="center"/>
          </w:tcPr>
          <w:p>
            <w:r/>
            <w:r>
              <w:rPr>
                <w:b w:val="0"/>
                <w:sz w:val="18"/>
              </w:rPr>
              <w:t>Identity &amp; Access</w:t>
            </w:r>
          </w:p>
        </w:tc>
        <w:tc>
          <w:tcPr>
            <w:tcW w:type="dxa" w:w="2880"/>
            <w:vAlign w:val="center"/>
          </w:tcPr>
          <w:p>
            <w:r/>
            <w:r>
              <w:rPr>
                <w:b w:val="0"/>
                <w:sz w:val="18"/>
              </w:rPr>
              <w:t>Đăng nhập, tài khoản, phân quyền, consent</w:t>
            </w:r>
          </w:p>
        </w:tc>
      </w:tr>
      <w:tr>
        <w:tc>
          <w:tcPr>
            <w:tcW w:type="dxa" w:w="2880"/>
            <w:vAlign w:val="center"/>
          </w:tcPr>
          <w:p>
            <w:r/>
            <w:r>
              <w:rPr>
                <w:b w:val="0"/>
                <w:sz w:val="18"/>
              </w:rPr>
              <w:t>M02</w:t>
            </w:r>
          </w:p>
        </w:tc>
        <w:tc>
          <w:tcPr>
            <w:tcW w:type="dxa" w:w="2880"/>
            <w:vAlign w:val="center"/>
          </w:tcPr>
          <w:p>
            <w:r/>
            <w:r>
              <w:rPr>
                <w:b w:val="0"/>
                <w:sz w:val="18"/>
              </w:rPr>
              <w:t>Organization</w:t>
            </w:r>
          </w:p>
        </w:tc>
        <w:tc>
          <w:tcPr>
            <w:tcW w:type="dxa" w:w="2880"/>
            <w:vAlign w:val="center"/>
          </w:tcPr>
          <w:p>
            <w:r/>
            <w:r>
              <w:rPr>
                <w:b w:val="0"/>
                <w:sz w:val="18"/>
              </w:rPr>
              <w:t>Công ty, trường, CLB, lớp, nhóm</w:t>
            </w:r>
          </w:p>
        </w:tc>
      </w:tr>
      <w:tr>
        <w:tc>
          <w:tcPr>
            <w:tcW w:type="dxa" w:w="2880"/>
            <w:vAlign w:val="center"/>
          </w:tcPr>
          <w:p>
            <w:r/>
            <w:r>
              <w:rPr>
                <w:b w:val="0"/>
                <w:sz w:val="18"/>
              </w:rPr>
              <w:t>M03</w:t>
            </w:r>
          </w:p>
        </w:tc>
        <w:tc>
          <w:tcPr>
            <w:tcW w:type="dxa" w:w="2880"/>
            <w:vAlign w:val="center"/>
          </w:tcPr>
          <w:p>
            <w:r/>
            <w:r>
              <w:rPr>
                <w:b w:val="0"/>
                <w:sz w:val="18"/>
              </w:rPr>
              <w:t>Member CRM</w:t>
            </w:r>
          </w:p>
        </w:tc>
        <w:tc>
          <w:tcPr>
            <w:tcW w:type="dxa" w:w="2880"/>
            <w:vAlign w:val="center"/>
          </w:tcPr>
          <w:p>
            <w:r/>
            <w:r>
              <w:rPr>
                <w:b w:val="0"/>
                <w:sz w:val="18"/>
              </w:rPr>
              <w:t>Hồ sơ, quan hệ, portfolio, thành tích</w:t>
            </w:r>
          </w:p>
        </w:tc>
      </w:tr>
      <w:tr>
        <w:tc>
          <w:tcPr>
            <w:tcW w:type="dxa" w:w="2880"/>
            <w:vAlign w:val="center"/>
          </w:tcPr>
          <w:p>
            <w:r/>
            <w:r>
              <w:rPr>
                <w:b w:val="0"/>
                <w:sz w:val="18"/>
              </w:rPr>
              <w:t>M04</w:t>
            </w:r>
          </w:p>
        </w:tc>
        <w:tc>
          <w:tcPr>
            <w:tcW w:type="dxa" w:w="2880"/>
            <w:vAlign w:val="center"/>
          </w:tcPr>
          <w:p>
            <w:r/>
            <w:r>
              <w:rPr>
                <w:b w:val="0"/>
                <w:sz w:val="18"/>
              </w:rPr>
              <w:t>Reading</w:t>
            </w:r>
          </w:p>
        </w:tc>
        <w:tc>
          <w:tcPr>
            <w:tcW w:type="dxa" w:w="2880"/>
            <w:vAlign w:val="center"/>
          </w:tcPr>
          <w:p>
            <w:r/>
            <w:r>
              <w:rPr>
                <w:b w:val="0"/>
                <w:sz w:val="18"/>
              </w:rPr>
              <w:t>Thư viện, nhật ký đọc, danh sách đọc</w:t>
            </w:r>
          </w:p>
        </w:tc>
      </w:tr>
      <w:tr>
        <w:tc>
          <w:tcPr>
            <w:tcW w:type="dxa" w:w="2880"/>
            <w:vAlign w:val="center"/>
          </w:tcPr>
          <w:p>
            <w:r/>
            <w:r>
              <w:rPr>
                <w:b w:val="0"/>
                <w:sz w:val="18"/>
              </w:rPr>
              <w:t>M05</w:t>
            </w:r>
          </w:p>
        </w:tc>
        <w:tc>
          <w:tcPr>
            <w:tcW w:type="dxa" w:w="2880"/>
            <w:vAlign w:val="center"/>
          </w:tcPr>
          <w:p>
            <w:r/>
            <w:r>
              <w:rPr>
                <w:b w:val="0"/>
                <w:sz w:val="18"/>
              </w:rPr>
              <w:t>Content</w:t>
            </w:r>
          </w:p>
        </w:tc>
        <w:tc>
          <w:tcPr>
            <w:tcW w:type="dxa" w:w="2880"/>
            <w:vAlign w:val="center"/>
          </w:tcPr>
          <w:p>
            <w:r/>
            <w:r>
              <w:rPr>
                <w:b w:val="0"/>
                <w:sz w:val="18"/>
              </w:rPr>
              <w:t>Tác phẩm, bài viết, media, moderation</w:t>
            </w:r>
          </w:p>
        </w:tc>
      </w:tr>
      <w:tr>
        <w:tc>
          <w:tcPr>
            <w:tcW w:type="dxa" w:w="2880"/>
            <w:vAlign w:val="center"/>
          </w:tcPr>
          <w:p>
            <w:r/>
            <w:r>
              <w:rPr>
                <w:b w:val="0"/>
                <w:sz w:val="18"/>
              </w:rPr>
              <w:t>M06</w:t>
            </w:r>
          </w:p>
        </w:tc>
        <w:tc>
          <w:tcPr>
            <w:tcW w:type="dxa" w:w="2880"/>
            <w:vAlign w:val="center"/>
          </w:tcPr>
          <w:p>
            <w:r/>
            <w:r>
              <w:rPr>
                <w:b w:val="0"/>
                <w:sz w:val="18"/>
              </w:rPr>
              <w:t>AI Book Coach</w:t>
            </w:r>
          </w:p>
        </w:tc>
        <w:tc>
          <w:tcPr>
            <w:tcW w:type="dxa" w:w="2880"/>
            <w:vAlign w:val="center"/>
          </w:tcPr>
          <w:p>
            <w:r/>
            <w:r>
              <w:rPr>
                <w:b w:val="0"/>
                <w:sz w:val="18"/>
              </w:rPr>
              <w:t>Ý tưởng, outline, demo, chapter coach</w:t>
            </w:r>
          </w:p>
        </w:tc>
      </w:tr>
      <w:tr>
        <w:tc>
          <w:tcPr>
            <w:tcW w:type="dxa" w:w="2880"/>
            <w:vAlign w:val="center"/>
          </w:tcPr>
          <w:p>
            <w:r/>
            <w:r>
              <w:rPr>
                <w:b w:val="0"/>
                <w:sz w:val="18"/>
              </w:rPr>
              <w:t>M07</w:t>
            </w:r>
          </w:p>
        </w:tc>
        <w:tc>
          <w:tcPr>
            <w:tcW w:type="dxa" w:w="2880"/>
            <w:vAlign w:val="center"/>
          </w:tcPr>
          <w:p>
            <w:r/>
            <w:r>
              <w:rPr>
                <w:b w:val="0"/>
                <w:sz w:val="18"/>
              </w:rPr>
              <w:t>AI Editor</w:t>
            </w:r>
          </w:p>
        </w:tc>
        <w:tc>
          <w:tcPr>
            <w:tcW w:type="dxa" w:w="2880"/>
            <w:vAlign w:val="center"/>
          </w:tcPr>
          <w:p>
            <w:r/>
            <w:r>
              <w:rPr>
                <w:b w:val="0"/>
                <w:sz w:val="18"/>
              </w:rPr>
              <w:t>Chính tả, logic, độ tuổi, nguồn tham khảo</w:t>
            </w:r>
          </w:p>
        </w:tc>
      </w:tr>
      <w:tr>
        <w:tc>
          <w:tcPr>
            <w:tcW w:type="dxa" w:w="2880"/>
            <w:vAlign w:val="center"/>
          </w:tcPr>
          <w:p>
            <w:r/>
            <w:r>
              <w:rPr>
                <w:b w:val="0"/>
                <w:sz w:val="18"/>
              </w:rPr>
              <w:t>M08</w:t>
            </w:r>
          </w:p>
        </w:tc>
        <w:tc>
          <w:tcPr>
            <w:tcW w:type="dxa" w:w="2880"/>
            <w:vAlign w:val="center"/>
          </w:tcPr>
          <w:p>
            <w:r/>
            <w:r>
              <w:rPr>
                <w:b w:val="0"/>
                <w:sz w:val="18"/>
              </w:rPr>
              <w:t>Magazine Studio</w:t>
            </w:r>
          </w:p>
        </w:tc>
        <w:tc>
          <w:tcPr>
            <w:tcW w:type="dxa" w:w="2880"/>
            <w:vAlign w:val="center"/>
          </w:tcPr>
          <w:p>
            <w:r/>
            <w:r>
              <w:rPr>
                <w:b w:val="0"/>
                <w:sz w:val="18"/>
              </w:rPr>
              <w:t>Số tạp chí, chuyên mục, dàn trang</w:t>
            </w:r>
          </w:p>
        </w:tc>
      </w:tr>
      <w:tr>
        <w:tc>
          <w:tcPr>
            <w:tcW w:type="dxa" w:w="2880"/>
            <w:vAlign w:val="center"/>
          </w:tcPr>
          <w:p>
            <w:r/>
            <w:r>
              <w:rPr>
                <w:b w:val="0"/>
                <w:sz w:val="18"/>
              </w:rPr>
              <w:t>M09</w:t>
            </w:r>
          </w:p>
        </w:tc>
        <w:tc>
          <w:tcPr>
            <w:tcW w:type="dxa" w:w="2880"/>
            <w:vAlign w:val="center"/>
          </w:tcPr>
          <w:p>
            <w:r/>
            <w:r>
              <w:rPr>
                <w:b w:val="0"/>
                <w:sz w:val="18"/>
              </w:rPr>
              <w:t>Book Studio</w:t>
            </w:r>
          </w:p>
        </w:tc>
        <w:tc>
          <w:tcPr>
            <w:tcW w:type="dxa" w:w="2880"/>
            <w:vAlign w:val="center"/>
          </w:tcPr>
          <w:p>
            <w:r/>
            <w:r>
              <w:rPr>
                <w:b w:val="0"/>
                <w:sz w:val="18"/>
              </w:rPr>
              <w:t>Bản thảo, chương, version, review</w:t>
            </w:r>
          </w:p>
        </w:tc>
      </w:tr>
      <w:tr>
        <w:tc>
          <w:tcPr>
            <w:tcW w:type="dxa" w:w="2880"/>
            <w:vAlign w:val="center"/>
          </w:tcPr>
          <w:p>
            <w:r/>
            <w:r>
              <w:rPr>
                <w:b w:val="0"/>
                <w:sz w:val="18"/>
              </w:rPr>
              <w:t>M10</w:t>
            </w:r>
          </w:p>
        </w:tc>
        <w:tc>
          <w:tcPr>
            <w:tcW w:type="dxa" w:w="2880"/>
            <w:vAlign w:val="center"/>
          </w:tcPr>
          <w:p>
            <w:r/>
            <w:r>
              <w:rPr>
                <w:b w:val="0"/>
                <w:sz w:val="18"/>
              </w:rPr>
              <w:t>Cover Studio</w:t>
            </w:r>
          </w:p>
        </w:tc>
        <w:tc>
          <w:tcPr>
            <w:tcW w:type="dxa" w:w="2880"/>
            <w:vAlign w:val="center"/>
          </w:tcPr>
          <w:p>
            <w:r/>
            <w:r>
              <w:rPr>
                <w:b w:val="0"/>
                <w:sz w:val="18"/>
              </w:rPr>
              <w:t>Thiết kế bìa bằng template/AI</w:t>
            </w:r>
          </w:p>
        </w:tc>
      </w:tr>
      <w:tr>
        <w:tc>
          <w:tcPr>
            <w:tcW w:type="dxa" w:w="2880"/>
            <w:vAlign w:val="center"/>
          </w:tcPr>
          <w:p>
            <w:r/>
            <w:r>
              <w:rPr>
                <w:b w:val="0"/>
                <w:sz w:val="18"/>
              </w:rPr>
              <w:t>M11</w:t>
            </w:r>
          </w:p>
        </w:tc>
        <w:tc>
          <w:tcPr>
            <w:tcW w:type="dxa" w:w="2880"/>
            <w:vAlign w:val="center"/>
          </w:tcPr>
          <w:p>
            <w:r/>
            <w:r>
              <w:rPr>
                <w:b w:val="0"/>
                <w:sz w:val="18"/>
              </w:rPr>
              <w:t>Competition</w:t>
            </w:r>
          </w:p>
        </w:tc>
        <w:tc>
          <w:tcPr>
            <w:tcW w:type="dxa" w:w="2880"/>
            <w:vAlign w:val="center"/>
          </w:tcPr>
          <w:p>
            <w:r/>
            <w:r>
              <w:rPr>
                <w:b w:val="0"/>
                <w:sz w:val="18"/>
              </w:rPr>
              <w:t>Cuộc thi, bài dự thi, rubric, chấm điểm</w:t>
            </w:r>
          </w:p>
        </w:tc>
      </w:tr>
      <w:tr>
        <w:tc>
          <w:tcPr>
            <w:tcW w:type="dxa" w:w="2880"/>
            <w:vAlign w:val="center"/>
          </w:tcPr>
          <w:p>
            <w:r/>
            <w:r>
              <w:rPr>
                <w:b w:val="0"/>
                <w:sz w:val="18"/>
              </w:rPr>
              <w:t>M12</w:t>
            </w:r>
          </w:p>
        </w:tc>
        <w:tc>
          <w:tcPr>
            <w:tcW w:type="dxa" w:w="2880"/>
            <w:vAlign w:val="center"/>
          </w:tcPr>
          <w:p>
            <w:r/>
            <w:r>
              <w:rPr>
                <w:b w:val="0"/>
                <w:sz w:val="18"/>
              </w:rPr>
              <w:t>Publishing Workflow</w:t>
            </w:r>
          </w:p>
        </w:tc>
        <w:tc>
          <w:tcPr>
            <w:tcW w:type="dxa" w:w="2880"/>
            <w:vAlign w:val="center"/>
          </w:tcPr>
          <w:p>
            <w:r/>
            <w:r>
              <w:rPr>
                <w:b w:val="0"/>
                <w:sz w:val="18"/>
              </w:rPr>
              <w:t>Preflight, duyệt nội bộ, hồ sơ xuất bản</w:t>
            </w:r>
          </w:p>
        </w:tc>
      </w:tr>
      <w:tr>
        <w:tc>
          <w:tcPr>
            <w:tcW w:type="dxa" w:w="2880"/>
            <w:vAlign w:val="center"/>
          </w:tcPr>
          <w:p>
            <w:r/>
            <w:r>
              <w:rPr>
                <w:b w:val="0"/>
                <w:sz w:val="18"/>
              </w:rPr>
              <w:t>M13</w:t>
            </w:r>
          </w:p>
        </w:tc>
        <w:tc>
          <w:tcPr>
            <w:tcW w:type="dxa" w:w="2880"/>
            <w:vAlign w:val="center"/>
          </w:tcPr>
          <w:p>
            <w:r/>
            <w:r>
              <w:rPr>
                <w:b w:val="0"/>
                <w:sz w:val="18"/>
              </w:rPr>
              <w:t>Product &amp; Commerce</w:t>
            </w:r>
          </w:p>
        </w:tc>
        <w:tc>
          <w:tcPr>
            <w:tcW w:type="dxa" w:w="2880"/>
            <w:vAlign w:val="center"/>
          </w:tcPr>
          <w:p>
            <w:r/>
            <w:r>
              <w:rPr>
                <w:b w:val="0"/>
                <w:sz w:val="18"/>
              </w:rPr>
              <w:t>Catalog, sản phẩm, giá, đơn hàng</w:t>
            </w:r>
          </w:p>
        </w:tc>
      </w:tr>
      <w:tr>
        <w:tc>
          <w:tcPr>
            <w:tcW w:type="dxa" w:w="2880"/>
            <w:vAlign w:val="center"/>
          </w:tcPr>
          <w:p>
            <w:r/>
            <w:r>
              <w:rPr>
                <w:b w:val="0"/>
                <w:sz w:val="18"/>
              </w:rPr>
              <w:t>M14</w:t>
            </w:r>
          </w:p>
        </w:tc>
        <w:tc>
          <w:tcPr>
            <w:tcW w:type="dxa" w:w="2880"/>
            <w:vAlign w:val="center"/>
          </w:tcPr>
          <w:p>
            <w:r/>
            <w:r>
              <w:rPr>
                <w:b w:val="0"/>
                <w:sz w:val="18"/>
              </w:rPr>
              <w:t>Notification</w:t>
            </w:r>
          </w:p>
        </w:tc>
        <w:tc>
          <w:tcPr>
            <w:tcW w:type="dxa" w:w="2880"/>
            <w:vAlign w:val="center"/>
          </w:tcPr>
          <w:p>
            <w:r/>
            <w:r>
              <w:rPr>
                <w:b w:val="0"/>
                <w:sz w:val="18"/>
              </w:rPr>
              <w:t>Thông báo, email, push, inbox</w:t>
            </w:r>
          </w:p>
        </w:tc>
      </w:tr>
      <w:tr>
        <w:tc>
          <w:tcPr>
            <w:tcW w:type="dxa" w:w="2880"/>
            <w:vAlign w:val="center"/>
          </w:tcPr>
          <w:p>
            <w:r/>
            <w:r>
              <w:rPr>
                <w:b w:val="0"/>
                <w:sz w:val="18"/>
              </w:rPr>
              <w:t>M15</w:t>
            </w:r>
          </w:p>
        </w:tc>
        <w:tc>
          <w:tcPr>
            <w:tcW w:type="dxa" w:w="2880"/>
            <w:vAlign w:val="center"/>
          </w:tcPr>
          <w:p>
            <w:r/>
            <w:r>
              <w:rPr>
                <w:b w:val="0"/>
                <w:sz w:val="18"/>
              </w:rPr>
              <w:t>Analytics</w:t>
            </w:r>
          </w:p>
        </w:tc>
        <w:tc>
          <w:tcPr>
            <w:tcW w:type="dxa" w:w="2880"/>
            <w:vAlign w:val="center"/>
          </w:tcPr>
          <w:p>
            <w:r/>
            <w:r>
              <w:rPr>
                <w:b w:val="0"/>
                <w:sz w:val="18"/>
              </w:rPr>
              <w:t>Dashboard, KPI, báo cáo</w:t>
            </w:r>
          </w:p>
        </w:tc>
      </w:tr>
      <w:tr>
        <w:tc>
          <w:tcPr>
            <w:tcW w:type="dxa" w:w="2880"/>
            <w:vAlign w:val="center"/>
          </w:tcPr>
          <w:p>
            <w:r/>
            <w:r>
              <w:rPr>
                <w:b w:val="0"/>
                <w:sz w:val="18"/>
              </w:rPr>
              <w:t>M16</w:t>
            </w:r>
          </w:p>
        </w:tc>
        <w:tc>
          <w:tcPr>
            <w:tcW w:type="dxa" w:w="2880"/>
            <w:vAlign w:val="center"/>
          </w:tcPr>
          <w:p>
            <w:r/>
            <w:r>
              <w:rPr>
                <w:b w:val="0"/>
                <w:sz w:val="18"/>
              </w:rPr>
              <w:t>Admin &amp; Audit</w:t>
            </w:r>
          </w:p>
        </w:tc>
        <w:tc>
          <w:tcPr>
            <w:tcW w:type="dxa" w:w="2880"/>
            <w:vAlign w:val="center"/>
          </w:tcPr>
          <w:p>
            <w:r/>
            <w:r>
              <w:rPr>
                <w:b w:val="0"/>
                <w:sz w:val="18"/>
              </w:rPr>
              <w:t>Cấu hình, nhật ký thao tác, moderation</w:t>
            </w:r>
          </w:p>
        </w:tc>
      </w:tr>
    </w:tbl>
    <w:p/>
    <w:p>
      <w:pPr>
        <w:pStyle w:val="Heading1"/>
      </w:pPr>
      <w:r>
        <w:t>5. ĐẶC TẢ CHỨC NĂNG CHI TIẾT</w:t>
      </w:r>
    </w:p>
    <w:p>
      <w:pPr>
        <w:pStyle w:val="Heading2"/>
      </w:pPr>
      <w:r>
        <w:t>5.1. M01 – Identity &amp; Access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9EAF7"/>
          </w:tcPr>
          <w:p>
            <w:r/>
            <w:r>
              <w:rPr>
                <w:b/>
                <w:sz w:val="18"/>
              </w:rPr>
              <w:t>ID</w:t>
            </w:r>
          </w:p>
        </w:tc>
        <w:tc>
          <w:tcPr>
            <w:tcW w:type="dxa" w:w="2160"/>
            <w:vAlign w:val="center"/>
            <w:shd w:fill="D9EAF7"/>
          </w:tcPr>
          <w:p>
            <w:r/>
            <w:r>
              <w:rPr>
                <w:b/>
                <w:sz w:val="18"/>
              </w:rPr>
              <w:t>Chức năng</w:t>
            </w:r>
          </w:p>
        </w:tc>
        <w:tc>
          <w:tcPr>
            <w:tcW w:type="dxa" w:w="2160"/>
            <w:vAlign w:val="center"/>
            <w:shd w:fill="D9EAF7"/>
          </w:tcPr>
          <w:p>
            <w:r/>
            <w:r>
              <w:rPr>
                <w:b/>
                <w:sz w:val="18"/>
              </w:rPr>
              <w:t>Mô tả</w:t>
            </w:r>
          </w:p>
        </w:tc>
        <w:tc>
          <w:tcPr>
            <w:tcW w:type="dxa" w:w="2160"/>
            <w:vAlign w:val="center"/>
            <w:shd w:fill="D9EAF7"/>
          </w:tcPr>
          <w:p>
            <w:r/>
            <w:r>
              <w:rPr>
                <w:b/>
                <w:sz w:val="18"/>
              </w:rPr>
              <w:t>Ưu tiên</w:t>
            </w:r>
          </w:p>
        </w:tc>
      </w:tr>
      <w:tr>
        <w:tc>
          <w:tcPr>
            <w:tcW w:type="dxa" w:w="2160"/>
            <w:vAlign w:val="center"/>
          </w:tcPr>
          <w:p>
            <w:r/>
            <w:r>
              <w:rPr>
                <w:b w:val="0"/>
                <w:sz w:val="18"/>
              </w:rPr>
              <w:t>M01-F01</w:t>
            </w:r>
          </w:p>
        </w:tc>
        <w:tc>
          <w:tcPr>
            <w:tcW w:type="dxa" w:w="2160"/>
            <w:vAlign w:val="center"/>
          </w:tcPr>
          <w:p>
            <w:r/>
            <w:r>
              <w:rPr>
                <w:b w:val="0"/>
                <w:sz w:val="18"/>
              </w:rPr>
              <w:t>Đăng ký/đăng nhập</w:t>
            </w:r>
          </w:p>
        </w:tc>
        <w:tc>
          <w:tcPr>
            <w:tcW w:type="dxa" w:w="2160"/>
            <w:vAlign w:val="center"/>
          </w:tcPr>
          <w:p>
            <w:r/>
            <w:r>
              <w:rPr>
                <w:b w:val="0"/>
                <w:sz w:val="18"/>
              </w:rPr>
              <w:t>Email/điện thoại/SSO tùy triển khai; xác thực OTP.</w:t>
            </w:r>
          </w:p>
        </w:tc>
        <w:tc>
          <w:tcPr>
            <w:tcW w:type="dxa" w:w="2160"/>
            <w:vAlign w:val="center"/>
          </w:tcPr>
          <w:p>
            <w:r/>
            <w:r>
              <w:rPr>
                <w:b w:val="0"/>
                <w:sz w:val="18"/>
              </w:rPr>
              <w:t>P0</w:t>
            </w:r>
          </w:p>
        </w:tc>
      </w:tr>
      <w:tr>
        <w:tc>
          <w:tcPr>
            <w:tcW w:type="dxa" w:w="2160"/>
            <w:vAlign w:val="center"/>
          </w:tcPr>
          <w:p>
            <w:r/>
            <w:r>
              <w:rPr>
                <w:b w:val="0"/>
                <w:sz w:val="18"/>
              </w:rPr>
              <w:t>M01-F02</w:t>
            </w:r>
          </w:p>
        </w:tc>
        <w:tc>
          <w:tcPr>
            <w:tcW w:type="dxa" w:w="2160"/>
            <w:vAlign w:val="center"/>
          </w:tcPr>
          <w:p>
            <w:r/>
            <w:r>
              <w:rPr>
                <w:b w:val="0"/>
                <w:sz w:val="18"/>
              </w:rPr>
              <w:t>Quản lý vai trò</w:t>
            </w:r>
          </w:p>
        </w:tc>
        <w:tc>
          <w:tcPr>
            <w:tcW w:type="dxa" w:w="2160"/>
            <w:vAlign w:val="center"/>
          </w:tcPr>
          <w:p>
            <w:r/>
            <w:r>
              <w:rPr>
                <w:b w:val="0"/>
                <w:sz w:val="18"/>
              </w:rPr>
              <w:t>RBAC theo vai trò và tổ chức.</w:t>
            </w:r>
          </w:p>
        </w:tc>
        <w:tc>
          <w:tcPr>
            <w:tcW w:type="dxa" w:w="2160"/>
            <w:vAlign w:val="center"/>
          </w:tcPr>
          <w:p>
            <w:r/>
            <w:r>
              <w:rPr>
                <w:b w:val="0"/>
                <w:sz w:val="18"/>
              </w:rPr>
              <w:t>P0</w:t>
            </w:r>
          </w:p>
        </w:tc>
      </w:tr>
      <w:tr>
        <w:tc>
          <w:tcPr>
            <w:tcW w:type="dxa" w:w="2160"/>
            <w:vAlign w:val="center"/>
          </w:tcPr>
          <w:p>
            <w:r/>
            <w:r>
              <w:rPr>
                <w:b w:val="0"/>
                <w:sz w:val="18"/>
              </w:rPr>
              <w:t>M01-F03</w:t>
            </w:r>
          </w:p>
        </w:tc>
        <w:tc>
          <w:tcPr>
            <w:tcW w:type="dxa" w:w="2160"/>
            <w:vAlign w:val="center"/>
          </w:tcPr>
          <w:p>
            <w:r/>
            <w:r>
              <w:rPr>
                <w:b w:val="0"/>
                <w:sz w:val="18"/>
              </w:rPr>
              <w:t>Liên kết phụ huynh–học sinh</w:t>
            </w:r>
          </w:p>
        </w:tc>
        <w:tc>
          <w:tcPr>
            <w:tcW w:type="dxa" w:w="2160"/>
            <w:vAlign w:val="center"/>
          </w:tcPr>
          <w:p>
            <w:r/>
            <w:r>
              <w:rPr>
                <w:b w:val="0"/>
                <w:sz w:val="18"/>
              </w:rPr>
              <w:t>Quan hệ có xác nhận và quyền xem giới hạn.</w:t>
            </w:r>
          </w:p>
        </w:tc>
        <w:tc>
          <w:tcPr>
            <w:tcW w:type="dxa" w:w="2160"/>
            <w:vAlign w:val="center"/>
          </w:tcPr>
          <w:p>
            <w:r/>
            <w:r>
              <w:rPr>
                <w:b w:val="0"/>
                <w:sz w:val="18"/>
              </w:rPr>
              <w:t>P1</w:t>
            </w:r>
          </w:p>
        </w:tc>
      </w:tr>
      <w:tr>
        <w:tc>
          <w:tcPr>
            <w:tcW w:type="dxa" w:w="2160"/>
            <w:vAlign w:val="center"/>
          </w:tcPr>
          <w:p>
            <w:r/>
            <w:r>
              <w:rPr>
                <w:b w:val="0"/>
                <w:sz w:val="18"/>
              </w:rPr>
              <w:t>M01-F04</w:t>
            </w:r>
          </w:p>
        </w:tc>
        <w:tc>
          <w:tcPr>
            <w:tcW w:type="dxa" w:w="2160"/>
            <w:vAlign w:val="center"/>
          </w:tcPr>
          <w:p>
            <w:r/>
            <w:r>
              <w:rPr>
                <w:b w:val="0"/>
                <w:sz w:val="18"/>
              </w:rPr>
              <w:t>Đồng ý dữ liệu</w:t>
            </w:r>
          </w:p>
        </w:tc>
        <w:tc>
          <w:tcPr>
            <w:tcW w:type="dxa" w:w="2160"/>
            <w:vAlign w:val="center"/>
          </w:tcPr>
          <w:p>
            <w:r/>
            <w:r>
              <w:rPr>
                <w:b w:val="0"/>
                <w:sz w:val="18"/>
              </w:rPr>
              <w:t>Consent theo mục đích, đặc biệt với người chưa thành niên.</w:t>
            </w:r>
          </w:p>
        </w:tc>
        <w:tc>
          <w:tcPr>
            <w:tcW w:type="dxa" w:w="2160"/>
            <w:vAlign w:val="center"/>
          </w:tcPr>
          <w:p>
            <w:r/>
            <w:r>
              <w:rPr>
                <w:b w:val="0"/>
                <w:sz w:val="18"/>
              </w:rPr>
              <w:t>P0</w:t>
            </w:r>
          </w:p>
        </w:tc>
      </w:tr>
      <w:tr>
        <w:tc>
          <w:tcPr>
            <w:tcW w:type="dxa" w:w="2160"/>
            <w:vAlign w:val="center"/>
          </w:tcPr>
          <w:p>
            <w:r/>
            <w:r>
              <w:rPr>
                <w:b w:val="0"/>
                <w:sz w:val="18"/>
              </w:rPr>
              <w:t>M01-F05</w:t>
            </w:r>
          </w:p>
        </w:tc>
        <w:tc>
          <w:tcPr>
            <w:tcW w:type="dxa" w:w="2160"/>
            <w:vAlign w:val="center"/>
          </w:tcPr>
          <w:p>
            <w:r/>
            <w:r>
              <w:rPr>
                <w:b w:val="0"/>
                <w:sz w:val="18"/>
              </w:rPr>
              <w:t>Nhật ký đăng nhập</w:t>
            </w:r>
          </w:p>
        </w:tc>
        <w:tc>
          <w:tcPr>
            <w:tcW w:type="dxa" w:w="2160"/>
            <w:vAlign w:val="center"/>
          </w:tcPr>
          <w:p>
            <w:r/>
            <w:r>
              <w:rPr>
                <w:b w:val="0"/>
                <w:sz w:val="18"/>
              </w:rPr>
              <w:t>Thiết bị, thời gian, sự kiện bảo mật.</w:t>
            </w:r>
          </w:p>
        </w:tc>
        <w:tc>
          <w:tcPr>
            <w:tcW w:type="dxa" w:w="2160"/>
            <w:vAlign w:val="center"/>
          </w:tcPr>
          <w:p>
            <w:r/>
            <w:r>
              <w:rPr>
                <w:b w:val="0"/>
                <w:sz w:val="18"/>
              </w:rPr>
              <w:t>P1</w:t>
            </w:r>
          </w:p>
        </w:tc>
      </w:tr>
    </w:tbl>
    <w:p/>
    <w:p>
      <w:pPr>
        <w:pStyle w:val="Heading2"/>
      </w:pPr>
      <w:r>
        <w:t>5.2. M02 – Organization</w:t>
      </w:r>
    </w:p>
    <w:p>
      <w:pPr>
        <w:pStyle w:val="ListBullet"/>
      </w:pPr>
      <w:r>
        <w:t>Tạo và quản lý Công ty → Đơn vị → Trường → CLB → Lớp → Nhóm.</w:t>
      </w:r>
    </w:p>
    <w:p>
      <w:pPr>
        <w:pStyle w:val="ListBullet"/>
      </w:pPr>
      <w:r>
        <w:t>Mỗi trường có trang public/private tùy cấu hình.</w:t>
      </w:r>
    </w:p>
    <w:p>
      <w:pPr>
        <w:pStyle w:val="ListBullet"/>
      </w:pPr>
      <w:r>
        <w:t>CLB có Ban chủ nhiệm, thành viên, lịch hoạt động, mục tiêu và nội dung.</w:t>
      </w:r>
    </w:p>
    <w:p>
      <w:pPr>
        <w:pStyle w:val="ListBullet"/>
      </w:pPr>
      <w:r>
        <w:t>Import thành viên bằng Excel/CSV ở cấp trường.</w:t>
      </w:r>
    </w:p>
    <w:p>
      <w:pPr>
        <w:pStyle w:val="ListBullet"/>
      </w:pPr>
      <w:r>
        <w:t>Mỗi tổ chức có mã định danh duy nhất.</w:t>
      </w:r>
    </w:p>
    <w:p>
      <w:pPr>
        <w:pStyle w:val="Heading2"/>
      </w:pPr>
      <w:r>
        <w:t>5.3. M03 – Member CRM</w:t>
      </w:r>
    </w:p>
    <w:p>
      <w:pPr>
        <w:pStyle w:val="ListBullet"/>
      </w:pPr>
      <w:r>
        <w:t>Hồ sơ: họ tên, avatar, trường, lớp, vai trò, giới thiệu, kỹ năng, thành tích.</w:t>
      </w:r>
    </w:p>
    <w:p>
      <w:pPr>
        <w:pStyle w:val="ListBullet"/>
      </w:pPr>
      <w:r>
        <w:t>Portfolio: tác phẩm, sách, tạp chí, cuộc thi, huy hiệu.</w:t>
      </w:r>
    </w:p>
    <w:p>
      <w:pPr>
        <w:pStyle w:val="ListBullet"/>
      </w:pPr>
      <w:r>
        <w:t>Timeline hoạt động.</w:t>
      </w:r>
    </w:p>
    <w:p>
      <w:pPr>
        <w:pStyle w:val="ListBullet"/>
      </w:pPr>
      <w:r>
        <w:t>Điểm hoạt động/gamification.</w:t>
      </w:r>
    </w:p>
    <w:p>
      <w:pPr>
        <w:pStyle w:val="ListBullet"/>
      </w:pPr>
      <w:r>
        <w:t>Cấu hình quyền hiển thị công khai.</w:t>
      </w:r>
    </w:p>
    <w:p>
      <w:pPr>
        <w:pStyle w:val="ListBullet"/>
      </w:pPr>
      <w:r>
        <w:t>Export danh sách theo quyền.</w:t>
      </w:r>
    </w:p>
    <w:p>
      <w:pPr>
        <w:pStyle w:val="Heading2"/>
      </w:pPr>
      <w:r>
        <w:t>5.4. M04 – Reading</w:t>
      </w:r>
    </w:p>
    <w:p>
      <w:pPr>
        <w:pStyle w:val="ListBullet"/>
      </w:pPr>
      <w:r>
        <w:t>Catalog sách.</w:t>
      </w:r>
    </w:p>
    <w:p>
      <w:pPr>
        <w:pStyle w:val="ListBullet"/>
      </w:pPr>
      <w:r>
        <w:t>Tìm kiếm theo chủ đề, độ tuổi, tác giả, trường, thể loại.</w:t>
      </w:r>
    </w:p>
    <w:p>
      <w:pPr>
        <w:pStyle w:val="ListBullet"/>
      </w:pPr>
      <w:r>
        <w:t>Tủ sách cá nhân.</w:t>
      </w:r>
    </w:p>
    <w:p>
      <w:pPr>
        <w:pStyle w:val="ListBullet"/>
      </w:pPr>
      <w:r>
        <w:t>Nhật ký đọc: ngày đọc, thời lượng, ghi chú, cảm nhận.</w:t>
      </w:r>
    </w:p>
    <w:p>
      <w:pPr>
        <w:pStyle w:val="ListBullet"/>
      </w:pPr>
      <w:r>
        <w:t>Gợi ý sách theo lịch sử đọc.</w:t>
      </w:r>
    </w:p>
    <w:p>
      <w:pPr>
        <w:pStyle w:val="ListBullet"/>
      </w:pPr>
      <w:r>
        <w:t>AI hỗ trợ tạo câu hỏi thảo luận sau khi đọc.</w:t>
      </w:r>
    </w:p>
    <w:p>
      <w:pPr>
        <w:pStyle w:val="ListBullet"/>
      </w:pPr>
      <w:r>
        <w:t>Điểm đọc và huy hiệu.</w:t>
      </w:r>
    </w:p>
    <w:p>
      <w:pPr>
        <w:pStyle w:val="ListBullet"/>
      </w:pPr>
      <w:r>
        <w:t>Thống kê theo cá nhân/lớp/trường.</w:t>
      </w:r>
    </w:p>
    <w:p>
      <w:pPr>
        <w:pStyle w:val="Heading2"/>
      </w:pPr>
      <w:r>
        <w:t>5.5. M05 – Content &amp; Portfolio</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r/>
            <w:r>
              <w:rPr>
                <w:b/>
                <w:sz w:val="18"/>
              </w:rPr>
              <w:t>Trường dữ liệu</w:t>
            </w:r>
          </w:p>
        </w:tc>
        <w:tc>
          <w:tcPr>
            <w:tcW w:type="dxa" w:w="4320"/>
            <w:vAlign w:val="center"/>
            <w:shd w:fill="D9EAF7"/>
          </w:tcPr>
          <w:p>
            <w:r/>
            <w:r>
              <w:rPr>
                <w:b/>
                <w:sz w:val="18"/>
              </w:rPr>
              <w:t>Mô tả</w:t>
            </w:r>
          </w:p>
        </w:tc>
      </w:tr>
      <w:tr>
        <w:tc>
          <w:tcPr>
            <w:tcW w:type="dxa" w:w="4320"/>
            <w:vAlign w:val="center"/>
          </w:tcPr>
          <w:p>
            <w:r/>
            <w:r>
              <w:rPr>
                <w:b w:val="0"/>
                <w:sz w:val="18"/>
              </w:rPr>
              <w:t>title</w:t>
            </w:r>
          </w:p>
        </w:tc>
        <w:tc>
          <w:tcPr>
            <w:tcW w:type="dxa" w:w="4320"/>
            <w:vAlign w:val="center"/>
          </w:tcPr>
          <w:p>
            <w:r/>
            <w:r>
              <w:rPr>
                <w:b w:val="0"/>
                <w:sz w:val="18"/>
              </w:rPr>
              <w:t>Tiêu đề tác phẩm</w:t>
            </w:r>
          </w:p>
        </w:tc>
      </w:tr>
      <w:tr>
        <w:tc>
          <w:tcPr>
            <w:tcW w:type="dxa" w:w="4320"/>
            <w:vAlign w:val="center"/>
          </w:tcPr>
          <w:p>
            <w:r/>
            <w:r>
              <w:rPr>
                <w:b w:val="0"/>
                <w:sz w:val="18"/>
              </w:rPr>
              <w:t>content_type</w:t>
            </w:r>
          </w:p>
        </w:tc>
        <w:tc>
          <w:tcPr>
            <w:tcW w:type="dxa" w:w="4320"/>
            <w:vAlign w:val="center"/>
          </w:tcPr>
          <w:p>
            <w:r/>
            <w:r>
              <w:rPr>
                <w:b w:val="0"/>
                <w:sz w:val="18"/>
              </w:rPr>
              <w:t>Bài viết/truyện/thơ/tranh/ảnh/video/sách/tạp chí</w:t>
            </w:r>
          </w:p>
        </w:tc>
      </w:tr>
      <w:tr>
        <w:tc>
          <w:tcPr>
            <w:tcW w:type="dxa" w:w="4320"/>
            <w:vAlign w:val="center"/>
          </w:tcPr>
          <w:p>
            <w:r/>
            <w:r>
              <w:rPr>
                <w:b w:val="0"/>
                <w:sz w:val="18"/>
              </w:rPr>
              <w:t>author_ids</w:t>
            </w:r>
          </w:p>
        </w:tc>
        <w:tc>
          <w:tcPr>
            <w:tcW w:type="dxa" w:w="4320"/>
            <w:vAlign w:val="center"/>
          </w:tcPr>
          <w:p>
            <w:r/>
            <w:r>
              <w:rPr>
                <w:b w:val="0"/>
                <w:sz w:val="18"/>
              </w:rPr>
              <w:t>Một hoặc nhiều tác giả</w:t>
            </w:r>
          </w:p>
        </w:tc>
      </w:tr>
      <w:tr>
        <w:tc>
          <w:tcPr>
            <w:tcW w:type="dxa" w:w="4320"/>
            <w:vAlign w:val="center"/>
          </w:tcPr>
          <w:p>
            <w:r/>
            <w:r>
              <w:rPr>
                <w:b w:val="0"/>
                <w:sz w:val="18"/>
              </w:rPr>
              <w:t>organization_id</w:t>
            </w:r>
          </w:p>
        </w:tc>
        <w:tc>
          <w:tcPr>
            <w:tcW w:type="dxa" w:w="4320"/>
            <w:vAlign w:val="center"/>
          </w:tcPr>
          <w:p>
            <w:r/>
            <w:r>
              <w:rPr>
                <w:b w:val="0"/>
                <w:sz w:val="18"/>
              </w:rPr>
              <w:t>Trường/CLB</w:t>
            </w:r>
          </w:p>
        </w:tc>
      </w:tr>
      <w:tr>
        <w:tc>
          <w:tcPr>
            <w:tcW w:type="dxa" w:w="4320"/>
            <w:vAlign w:val="center"/>
          </w:tcPr>
          <w:p>
            <w:r/>
            <w:r>
              <w:rPr>
                <w:b w:val="0"/>
                <w:sz w:val="18"/>
              </w:rPr>
              <w:t>age_group</w:t>
            </w:r>
          </w:p>
        </w:tc>
        <w:tc>
          <w:tcPr>
            <w:tcW w:type="dxa" w:w="4320"/>
            <w:vAlign w:val="center"/>
          </w:tcPr>
          <w:p>
            <w:r/>
            <w:r>
              <w:rPr>
                <w:b w:val="0"/>
                <w:sz w:val="18"/>
              </w:rPr>
              <w:t>Nhóm tuổi</w:t>
            </w:r>
          </w:p>
        </w:tc>
      </w:tr>
      <w:tr>
        <w:tc>
          <w:tcPr>
            <w:tcW w:type="dxa" w:w="4320"/>
            <w:vAlign w:val="center"/>
          </w:tcPr>
          <w:p>
            <w:r/>
            <w:r>
              <w:rPr>
                <w:b w:val="0"/>
                <w:sz w:val="18"/>
              </w:rPr>
              <w:t>category</w:t>
            </w:r>
          </w:p>
        </w:tc>
        <w:tc>
          <w:tcPr>
            <w:tcW w:type="dxa" w:w="4320"/>
            <w:vAlign w:val="center"/>
          </w:tcPr>
          <w:p>
            <w:r/>
            <w:r>
              <w:rPr>
                <w:b w:val="0"/>
                <w:sz w:val="18"/>
              </w:rPr>
              <w:t>Chủ đề/thể loại</w:t>
            </w:r>
          </w:p>
        </w:tc>
      </w:tr>
      <w:tr>
        <w:tc>
          <w:tcPr>
            <w:tcW w:type="dxa" w:w="4320"/>
            <w:vAlign w:val="center"/>
          </w:tcPr>
          <w:p>
            <w:r/>
            <w:r>
              <w:rPr>
                <w:b w:val="0"/>
                <w:sz w:val="18"/>
              </w:rPr>
              <w:t>summary</w:t>
            </w:r>
          </w:p>
        </w:tc>
        <w:tc>
          <w:tcPr>
            <w:tcW w:type="dxa" w:w="4320"/>
            <w:vAlign w:val="center"/>
          </w:tcPr>
          <w:p>
            <w:r/>
            <w:r>
              <w:rPr>
                <w:b w:val="0"/>
                <w:sz w:val="18"/>
              </w:rPr>
              <w:t>Tóm tắt</w:t>
            </w:r>
          </w:p>
        </w:tc>
      </w:tr>
      <w:tr>
        <w:tc>
          <w:tcPr>
            <w:tcW w:type="dxa" w:w="4320"/>
            <w:vAlign w:val="center"/>
          </w:tcPr>
          <w:p>
            <w:r/>
            <w:r>
              <w:rPr>
                <w:b w:val="0"/>
                <w:sz w:val="18"/>
              </w:rPr>
              <w:t>body/media</w:t>
            </w:r>
          </w:p>
        </w:tc>
        <w:tc>
          <w:tcPr>
            <w:tcW w:type="dxa" w:w="4320"/>
            <w:vAlign w:val="center"/>
          </w:tcPr>
          <w:p>
            <w:r/>
            <w:r>
              <w:rPr>
                <w:b w:val="0"/>
                <w:sz w:val="18"/>
              </w:rPr>
              <w:t>Nội dung hoặc media</w:t>
            </w:r>
          </w:p>
        </w:tc>
      </w:tr>
      <w:tr>
        <w:tc>
          <w:tcPr>
            <w:tcW w:type="dxa" w:w="4320"/>
            <w:vAlign w:val="center"/>
          </w:tcPr>
          <w:p>
            <w:r/>
            <w:r>
              <w:rPr>
                <w:b w:val="0"/>
                <w:sz w:val="18"/>
              </w:rPr>
              <w:t>references</w:t>
            </w:r>
          </w:p>
        </w:tc>
        <w:tc>
          <w:tcPr>
            <w:tcW w:type="dxa" w:w="4320"/>
            <w:vAlign w:val="center"/>
          </w:tcPr>
          <w:p>
            <w:r/>
            <w:r>
              <w:rPr>
                <w:b w:val="0"/>
                <w:sz w:val="18"/>
              </w:rPr>
              <w:t>Tài liệu tham khảo</w:t>
            </w:r>
          </w:p>
        </w:tc>
      </w:tr>
      <w:tr>
        <w:tc>
          <w:tcPr>
            <w:tcW w:type="dxa" w:w="4320"/>
            <w:vAlign w:val="center"/>
          </w:tcPr>
          <w:p>
            <w:r/>
            <w:r>
              <w:rPr>
                <w:b w:val="0"/>
                <w:sz w:val="18"/>
              </w:rPr>
              <w:t>copyright_status</w:t>
            </w:r>
          </w:p>
        </w:tc>
        <w:tc>
          <w:tcPr>
            <w:tcW w:type="dxa" w:w="4320"/>
            <w:vAlign w:val="center"/>
          </w:tcPr>
          <w:p>
            <w:r/>
            <w:r>
              <w:rPr>
                <w:b w:val="0"/>
                <w:sz w:val="18"/>
              </w:rPr>
              <w:t>Trạng thái quyền sử dụng</w:t>
            </w:r>
          </w:p>
        </w:tc>
      </w:tr>
      <w:tr>
        <w:tc>
          <w:tcPr>
            <w:tcW w:type="dxa" w:w="4320"/>
            <w:vAlign w:val="center"/>
          </w:tcPr>
          <w:p>
            <w:r/>
            <w:r>
              <w:rPr>
                <w:b w:val="0"/>
                <w:sz w:val="18"/>
              </w:rPr>
              <w:t>moderation_status</w:t>
            </w:r>
          </w:p>
        </w:tc>
        <w:tc>
          <w:tcPr>
            <w:tcW w:type="dxa" w:w="4320"/>
            <w:vAlign w:val="center"/>
          </w:tcPr>
          <w:p>
            <w:r/>
            <w:r>
              <w:rPr>
                <w:b w:val="0"/>
                <w:sz w:val="18"/>
              </w:rPr>
              <w:t>Nháp/chờ duyệt/đã duyệt/từ chối</w:t>
            </w:r>
          </w:p>
        </w:tc>
      </w:tr>
      <w:tr>
        <w:tc>
          <w:tcPr>
            <w:tcW w:type="dxa" w:w="4320"/>
            <w:vAlign w:val="center"/>
          </w:tcPr>
          <w:p>
            <w:r/>
            <w:r>
              <w:rPr>
                <w:b w:val="0"/>
                <w:sz w:val="18"/>
              </w:rPr>
              <w:t>visibility</w:t>
            </w:r>
          </w:p>
        </w:tc>
        <w:tc>
          <w:tcPr>
            <w:tcW w:type="dxa" w:w="4320"/>
            <w:vAlign w:val="center"/>
          </w:tcPr>
          <w:p>
            <w:r/>
            <w:r>
              <w:rPr>
                <w:b w:val="0"/>
                <w:sz w:val="18"/>
              </w:rPr>
              <w:t>Riêng tư/trường/cộng đồng/public</w:t>
            </w:r>
          </w:p>
        </w:tc>
      </w:tr>
    </w:tbl>
    <w:p/>
    <w:p>
      <w:pPr>
        <w:pStyle w:val="Heading2"/>
      </w:pPr>
      <w:r>
        <w:t>5.6. M06 – AI Book Coach</w:t>
      </w:r>
    </w:p>
    <w:p>
      <w:r>
        <w:t>Đây là module AI trọng tâm. Hệ thống phải thiết kế theo hướng AI hướng dẫn và phản biện, không mặc định viết thay toàn bộ.</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r/>
            <w:r>
              <w:rPr>
                <w:b/>
                <w:sz w:val="18"/>
              </w:rPr>
              <w:t>Bước</w:t>
            </w:r>
          </w:p>
        </w:tc>
        <w:tc>
          <w:tcPr>
            <w:tcW w:type="dxa" w:w="2880"/>
            <w:vAlign w:val="center"/>
            <w:shd w:fill="D9EAF7"/>
          </w:tcPr>
          <w:p>
            <w:r/>
            <w:r>
              <w:rPr>
                <w:b/>
                <w:sz w:val="18"/>
              </w:rPr>
              <w:t>Input</w:t>
            </w:r>
          </w:p>
        </w:tc>
        <w:tc>
          <w:tcPr>
            <w:tcW w:type="dxa" w:w="2880"/>
            <w:vAlign w:val="center"/>
            <w:shd w:fill="D9EAF7"/>
          </w:tcPr>
          <w:p>
            <w:r/>
            <w:r>
              <w:rPr>
                <w:b/>
                <w:sz w:val="18"/>
              </w:rPr>
              <w:t>AI Output</w:t>
            </w:r>
          </w:p>
        </w:tc>
      </w:tr>
      <w:tr>
        <w:tc>
          <w:tcPr>
            <w:tcW w:type="dxa" w:w="2880"/>
            <w:vAlign w:val="center"/>
          </w:tcPr>
          <w:p>
            <w:r/>
            <w:r>
              <w:rPr>
                <w:b w:val="0"/>
                <w:sz w:val="18"/>
              </w:rPr>
              <w:t>01. Ý tưởng</w:t>
            </w:r>
          </w:p>
        </w:tc>
        <w:tc>
          <w:tcPr>
            <w:tcW w:type="dxa" w:w="2880"/>
            <w:vAlign w:val="center"/>
          </w:tcPr>
          <w:p>
            <w:r/>
            <w:r>
              <w:rPr>
                <w:b w:val="0"/>
                <w:sz w:val="18"/>
              </w:rPr>
              <w:t>Tên/ý tưởng thô</w:t>
            </w:r>
          </w:p>
        </w:tc>
        <w:tc>
          <w:tcPr>
            <w:tcW w:type="dxa" w:w="2880"/>
            <w:vAlign w:val="center"/>
          </w:tcPr>
          <w:p>
            <w:r/>
            <w:r>
              <w:rPr>
                <w:b w:val="0"/>
                <w:sz w:val="18"/>
              </w:rPr>
              <w:t>5–10 hướng phát triển, câu hỏi làm rõ</w:t>
            </w:r>
          </w:p>
        </w:tc>
      </w:tr>
      <w:tr>
        <w:tc>
          <w:tcPr>
            <w:tcW w:type="dxa" w:w="2880"/>
            <w:vAlign w:val="center"/>
          </w:tcPr>
          <w:p>
            <w:r/>
            <w:r>
              <w:rPr>
                <w:b w:val="0"/>
                <w:sz w:val="18"/>
              </w:rPr>
              <w:t>02. Độc giả</w:t>
            </w:r>
          </w:p>
        </w:tc>
        <w:tc>
          <w:tcPr>
            <w:tcW w:type="dxa" w:w="2880"/>
            <w:vAlign w:val="center"/>
          </w:tcPr>
          <w:p>
            <w:r/>
            <w:r>
              <w:rPr>
                <w:b w:val="0"/>
                <w:sz w:val="18"/>
              </w:rPr>
              <w:t>Độ tuổi, nhu cầu</w:t>
            </w:r>
          </w:p>
        </w:tc>
        <w:tc>
          <w:tcPr>
            <w:tcW w:type="dxa" w:w="2880"/>
            <w:vAlign w:val="center"/>
          </w:tcPr>
          <w:p>
            <w:r/>
            <w:r>
              <w:rPr>
                <w:b w:val="0"/>
                <w:sz w:val="18"/>
              </w:rPr>
              <w:t>Điều chỉnh giọng điệu, độ dài, cấu trúc</w:t>
            </w:r>
          </w:p>
        </w:tc>
      </w:tr>
      <w:tr>
        <w:tc>
          <w:tcPr>
            <w:tcW w:type="dxa" w:w="2880"/>
            <w:vAlign w:val="center"/>
          </w:tcPr>
          <w:p>
            <w:r/>
            <w:r>
              <w:rPr>
                <w:b w:val="0"/>
                <w:sz w:val="18"/>
              </w:rPr>
              <w:t>03. Mục tiêu</w:t>
            </w:r>
          </w:p>
        </w:tc>
        <w:tc>
          <w:tcPr>
            <w:tcW w:type="dxa" w:w="2880"/>
            <w:vAlign w:val="center"/>
          </w:tcPr>
          <w:p>
            <w:r/>
            <w:r>
              <w:rPr>
                <w:b w:val="0"/>
                <w:sz w:val="18"/>
              </w:rPr>
              <w:t>Thông điệp/kết quả</w:t>
            </w:r>
          </w:p>
        </w:tc>
        <w:tc>
          <w:tcPr>
            <w:tcW w:type="dxa" w:w="2880"/>
            <w:vAlign w:val="center"/>
          </w:tcPr>
          <w:p>
            <w:r/>
            <w:r>
              <w:rPr>
                <w:b w:val="0"/>
                <w:sz w:val="18"/>
              </w:rPr>
              <w:t>Learning objectives / key messages</w:t>
            </w:r>
          </w:p>
        </w:tc>
      </w:tr>
      <w:tr>
        <w:tc>
          <w:tcPr>
            <w:tcW w:type="dxa" w:w="2880"/>
            <w:vAlign w:val="center"/>
          </w:tcPr>
          <w:p>
            <w:r/>
            <w:r>
              <w:rPr>
                <w:b w:val="0"/>
                <w:sz w:val="18"/>
              </w:rPr>
              <w:t>04. Tài liệu</w:t>
            </w:r>
          </w:p>
        </w:tc>
        <w:tc>
          <w:tcPr>
            <w:tcW w:type="dxa" w:w="2880"/>
            <w:vAlign w:val="center"/>
          </w:tcPr>
          <w:p>
            <w:r/>
            <w:r>
              <w:rPr>
                <w:b w:val="0"/>
                <w:sz w:val="18"/>
              </w:rPr>
              <w:t>PDF/Word/ghi chú</w:t>
            </w:r>
          </w:p>
        </w:tc>
        <w:tc>
          <w:tcPr>
            <w:tcW w:type="dxa" w:w="2880"/>
            <w:vAlign w:val="center"/>
          </w:tcPr>
          <w:p>
            <w:r/>
            <w:r>
              <w:rPr>
                <w:b w:val="0"/>
                <w:sz w:val="18"/>
              </w:rPr>
              <w:t>Tóm tắt, nguồn, nhóm chủ đề, gợi ý chương</w:t>
            </w:r>
          </w:p>
        </w:tc>
      </w:tr>
      <w:tr>
        <w:tc>
          <w:tcPr>
            <w:tcW w:type="dxa" w:w="2880"/>
            <w:vAlign w:val="center"/>
          </w:tcPr>
          <w:p>
            <w:r/>
            <w:r>
              <w:rPr>
                <w:b w:val="0"/>
                <w:sz w:val="18"/>
              </w:rPr>
              <w:t>05. Outline</w:t>
            </w:r>
          </w:p>
        </w:tc>
        <w:tc>
          <w:tcPr>
            <w:tcW w:type="dxa" w:w="2880"/>
            <w:vAlign w:val="center"/>
          </w:tcPr>
          <w:p>
            <w:r/>
            <w:r>
              <w:rPr>
                <w:b w:val="0"/>
                <w:sz w:val="18"/>
              </w:rPr>
              <w:t>Ý tưởng + tài liệu</w:t>
            </w:r>
          </w:p>
        </w:tc>
        <w:tc>
          <w:tcPr>
            <w:tcW w:type="dxa" w:w="2880"/>
            <w:vAlign w:val="center"/>
          </w:tcPr>
          <w:p>
            <w:r/>
            <w:r>
              <w:rPr>
                <w:b w:val="0"/>
                <w:sz w:val="18"/>
              </w:rPr>
              <w:t>Mục lục, chapter objectives, key points</w:t>
            </w:r>
          </w:p>
        </w:tc>
      </w:tr>
      <w:tr>
        <w:tc>
          <w:tcPr>
            <w:tcW w:type="dxa" w:w="2880"/>
            <w:vAlign w:val="center"/>
          </w:tcPr>
          <w:p>
            <w:r/>
            <w:r>
              <w:rPr>
                <w:b w:val="0"/>
                <w:sz w:val="18"/>
              </w:rPr>
              <w:t>06. Demo</w:t>
            </w:r>
          </w:p>
        </w:tc>
        <w:tc>
          <w:tcPr>
            <w:tcW w:type="dxa" w:w="2880"/>
            <w:vAlign w:val="center"/>
          </w:tcPr>
          <w:p>
            <w:r/>
            <w:r>
              <w:rPr>
                <w:b w:val="0"/>
                <w:sz w:val="18"/>
              </w:rPr>
              <w:t>Outline</w:t>
            </w:r>
          </w:p>
        </w:tc>
        <w:tc>
          <w:tcPr>
            <w:tcW w:type="dxa" w:w="2880"/>
            <w:vAlign w:val="center"/>
          </w:tcPr>
          <w:p>
            <w:r/>
            <w:r>
              <w:rPr>
                <w:b w:val="0"/>
                <w:sz w:val="18"/>
              </w:rPr>
              <w:t>Bản demo 1–2 chương + giới thiệu + bìa gợi ý</w:t>
            </w:r>
          </w:p>
        </w:tc>
      </w:tr>
      <w:tr>
        <w:tc>
          <w:tcPr>
            <w:tcW w:type="dxa" w:w="2880"/>
            <w:vAlign w:val="center"/>
          </w:tcPr>
          <w:p>
            <w:r/>
            <w:r>
              <w:rPr>
                <w:b w:val="0"/>
                <w:sz w:val="18"/>
              </w:rPr>
              <w:t>07. Chapter Coach</w:t>
            </w:r>
          </w:p>
        </w:tc>
        <w:tc>
          <w:tcPr>
            <w:tcW w:type="dxa" w:w="2880"/>
            <w:vAlign w:val="center"/>
          </w:tcPr>
          <w:p>
            <w:r/>
            <w:r>
              <w:rPr>
                <w:b w:val="0"/>
                <w:sz w:val="18"/>
              </w:rPr>
              <w:t>Bản nháp từng chương</w:t>
            </w:r>
          </w:p>
        </w:tc>
        <w:tc>
          <w:tcPr>
            <w:tcW w:type="dxa" w:w="2880"/>
            <w:vAlign w:val="center"/>
          </w:tcPr>
          <w:p>
            <w:r/>
            <w:r>
              <w:rPr>
                <w:b w:val="0"/>
                <w:sz w:val="18"/>
              </w:rPr>
              <w:t>Góp ý cấu trúc, câu hỏi, chỗ thiếu</w:t>
            </w:r>
          </w:p>
        </w:tc>
      </w:tr>
      <w:tr>
        <w:tc>
          <w:tcPr>
            <w:tcW w:type="dxa" w:w="2880"/>
            <w:vAlign w:val="center"/>
          </w:tcPr>
          <w:p>
            <w:r/>
            <w:r>
              <w:rPr>
                <w:b w:val="0"/>
                <w:sz w:val="18"/>
              </w:rPr>
              <w:t>08. Review</w:t>
            </w:r>
          </w:p>
        </w:tc>
        <w:tc>
          <w:tcPr>
            <w:tcW w:type="dxa" w:w="2880"/>
            <w:vAlign w:val="center"/>
          </w:tcPr>
          <w:p>
            <w:r/>
            <w:r>
              <w:rPr>
                <w:b w:val="0"/>
                <w:sz w:val="18"/>
              </w:rPr>
              <w:t>Toàn bản thảo</w:t>
            </w:r>
          </w:p>
        </w:tc>
        <w:tc>
          <w:tcPr>
            <w:tcW w:type="dxa" w:w="2880"/>
            <w:vAlign w:val="center"/>
          </w:tcPr>
          <w:p>
            <w:r/>
            <w:r>
              <w:rPr>
                <w:b w:val="0"/>
                <w:sz w:val="18"/>
              </w:rPr>
              <w:t>Tổng hợp lỗi, trùng lặp, logic, độ tuổi</w:t>
            </w:r>
          </w:p>
        </w:tc>
      </w:tr>
    </w:tbl>
    <w:p/>
    <w:p>
      <w:pPr>
        <w:pStyle w:val="Heading3"/>
      </w:pPr>
      <w:r>
        <w:t>5.6.1. Form tạo sách</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9EAF7"/>
          </w:tcPr>
          <w:p>
            <w:r/>
            <w:r>
              <w:rPr>
                <w:b/>
                <w:sz w:val="18"/>
              </w:rPr>
              <w:t>Field</w:t>
            </w:r>
          </w:p>
        </w:tc>
        <w:tc>
          <w:tcPr>
            <w:tcW w:type="dxa" w:w="2160"/>
            <w:vAlign w:val="center"/>
            <w:shd w:fill="D9EAF7"/>
          </w:tcPr>
          <w:p>
            <w:r/>
            <w:r>
              <w:rPr>
                <w:b/>
                <w:sz w:val="18"/>
              </w:rPr>
              <w:t>Bắt buộc</w:t>
            </w:r>
          </w:p>
        </w:tc>
        <w:tc>
          <w:tcPr>
            <w:tcW w:type="dxa" w:w="2160"/>
            <w:vAlign w:val="center"/>
            <w:shd w:fill="D9EAF7"/>
          </w:tcPr>
          <w:p>
            <w:r/>
            <w:r>
              <w:rPr>
                <w:b/>
                <w:sz w:val="18"/>
              </w:rPr>
              <w:t>Kiểu</w:t>
            </w:r>
          </w:p>
        </w:tc>
        <w:tc>
          <w:tcPr>
            <w:tcW w:type="dxa" w:w="2160"/>
            <w:vAlign w:val="center"/>
            <w:shd w:fill="D9EAF7"/>
          </w:tcPr>
          <w:p>
            <w:r/>
            <w:r>
              <w:rPr>
                <w:b/>
                <w:sz w:val="18"/>
              </w:rPr>
              <w:t>Ghi chú</w:t>
            </w:r>
          </w:p>
        </w:tc>
      </w:tr>
      <w:tr>
        <w:tc>
          <w:tcPr>
            <w:tcW w:type="dxa" w:w="2160"/>
            <w:vAlign w:val="center"/>
          </w:tcPr>
          <w:p>
            <w:r/>
            <w:r>
              <w:rPr>
                <w:b w:val="0"/>
                <w:sz w:val="18"/>
              </w:rPr>
              <w:t>Tên dự kiến</w:t>
            </w:r>
          </w:p>
        </w:tc>
        <w:tc>
          <w:tcPr>
            <w:tcW w:type="dxa" w:w="2160"/>
            <w:vAlign w:val="center"/>
          </w:tcPr>
          <w:p>
            <w:r/>
            <w:r>
              <w:rPr>
                <w:b w:val="0"/>
                <w:sz w:val="18"/>
              </w:rPr>
              <w:t>Có</w:t>
            </w:r>
          </w:p>
        </w:tc>
        <w:tc>
          <w:tcPr>
            <w:tcW w:type="dxa" w:w="2160"/>
            <w:vAlign w:val="center"/>
          </w:tcPr>
          <w:p>
            <w:r/>
            <w:r>
              <w:rPr>
                <w:b w:val="0"/>
                <w:sz w:val="18"/>
              </w:rPr>
              <w:t>Text</w:t>
            </w:r>
          </w:p>
        </w:tc>
        <w:tc>
          <w:tcPr>
            <w:tcW w:type="dxa" w:w="2160"/>
            <w:vAlign w:val="center"/>
          </w:tcPr>
          <w:p>
            <w:r/>
            <w:r>
              <w:rPr>
                <w:b w:val="0"/>
                <w:sz w:val="18"/>
              </w:rPr>
              <w:t>Tên tạm; AI có thể đề xuất tên khác</w:t>
            </w:r>
          </w:p>
        </w:tc>
      </w:tr>
      <w:tr>
        <w:tc>
          <w:tcPr>
            <w:tcW w:type="dxa" w:w="2160"/>
            <w:vAlign w:val="center"/>
          </w:tcPr>
          <w:p>
            <w:r/>
            <w:r>
              <w:rPr>
                <w:b w:val="0"/>
                <w:sz w:val="18"/>
              </w:rPr>
              <w:t>Đối tượng</w:t>
            </w:r>
          </w:p>
        </w:tc>
        <w:tc>
          <w:tcPr>
            <w:tcW w:type="dxa" w:w="2160"/>
            <w:vAlign w:val="center"/>
          </w:tcPr>
          <w:p>
            <w:r/>
            <w:r>
              <w:rPr>
                <w:b w:val="0"/>
                <w:sz w:val="18"/>
              </w:rPr>
              <w:t>Có</w:t>
            </w:r>
          </w:p>
        </w:tc>
        <w:tc>
          <w:tcPr>
            <w:tcW w:type="dxa" w:w="2160"/>
            <w:vAlign w:val="center"/>
          </w:tcPr>
          <w:p>
            <w:r/>
            <w:r>
              <w:rPr>
                <w:b w:val="0"/>
                <w:sz w:val="18"/>
              </w:rPr>
              <w:t>Select</w:t>
            </w:r>
          </w:p>
        </w:tc>
        <w:tc>
          <w:tcPr>
            <w:tcW w:type="dxa" w:w="2160"/>
            <w:vAlign w:val="center"/>
          </w:tcPr>
          <w:p>
            <w:r/>
            <w:r>
              <w:rPr>
                <w:b w:val="0"/>
                <w:sz w:val="18"/>
              </w:rPr>
              <w:t>Độ tuổi/giáo viên/phụ huynh</w:t>
            </w:r>
          </w:p>
        </w:tc>
      </w:tr>
      <w:tr>
        <w:tc>
          <w:tcPr>
            <w:tcW w:type="dxa" w:w="2160"/>
            <w:vAlign w:val="center"/>
          </w:tcPr>
          <w:p>
            <w:r/>
            <w:r>
              <w:rPr>
                <w:b w:val="0"/>
                <w:sz w:val="18"/>
              </w:rPr>
              <w:t>Thể loại</w:t>
            </w:r>
          </w:p>
        </w:tc>
        <w:tc>
          <w:tcPr>
            <w:tcW w:type="dxa" w:w="2160"/>
            <w:vAlign w:val="center"/>
          </w:tcPr>
          <w:p>
            <w:r/>
            <w:r>
              <w:rPr>
                <w:b w:val="0"/>
                <w:sz w:val="18"/>
              </w:rPr>
              <w:t>Có</w:t>
            </w:r>
          </w:p>
        </w:tc>
        <w:tc>
          <w:tcPr>
            <w:tcW w:type="dxa" w:w="2160"/>
            <w:vAlign w:val="center"/>
          </w:tcPr>
          <w:p>
            <w:r/>
            <w:r>
              <w:rPr>
                <w:b w:val="0"/>
                <w:sz w:val="18"/>
              </w:rPr>
              <w:t>Select</w:t>
            </w:r>
          </w:p>
        </w:tc>
        <w:tc>
          <w:tcPr>
            <w:tcW w:type="dxa" w:w="2160"/>
            <w:vAlign w:val="center"/>
          </w:tcPr>
          <w:p>
            <w:r/>
            <w:r>
              <w:rPr>
                <w:b w:val="0"/>
                <w:sz w:val="18"/>
              </w:rPr>
              <w:t>Kỹ năng, văn học, khoa học...</w:t>
            </w:r>
          </w:p>
        </w:tc>
      </w:tr>
      <w:tr>
        <w:tc>
          <w:tcPr>
            <w:tcW w:type="dxa" w:w="2160"/>
            <w:vAlign w:val="center"/>
          </w:tcPr>
          <w:p>
            <w:r/>
            <w:r>
              <w:rPr>
                <w:b w:val="0"/>
                <w:sz w:val="18"/>
              </w:rPr>
              <w:t>Chủ đề</w:t>
            </w:r>
          </w:p>
        </w:tc>
        <w:tc>
          <w:tcPr>
            <w:tcW w:type="dxa" w:w="2160"/>
            <w:vAlign w:val="center"/>
          </w:tcPr>
          <w:p>
            <w:r/>
            <w:r>
              <w:rPr>
                <w:b w:val="0"/>
                <w:sz w:val="18"/>
              </w:rPr>
              <w:t>Có</w:t>
            </w:r>
          </w:p>
        </w:tc>
        <w:tc>
          <w:tcPr>
            <w:tcW w:type="dxa" w:w="2160"/>
            <w:vAlign w:val="center"/>
          </w:tcPr>
          <w:p>
            <w:r/>
            <w:r>
              <w:rPr>
                <w:b w:val="0"/>
                <w:sz w:val="18"/>
              </w:rPr>
              <w:t>Text</w:t>
            </w:r>
          </w:p>
        </w:tc>
        <w:tc>
          <w:tcPr>
            <w:tcW w:type="dxa" w:w="2160"/>
            <w:vAlign w:val="center"/>
          </w:tcPr>
          <w:p>
            <w:r/>
            <w:r>
              <w:rPr>
                <w:b w:val="0"/>
                <w:sz w:val="18"/>
              </w:rPr>
              <w:t>Chủ đề chính</w:t>
            </w:r>
          </w:p>
        </w:tc>
      </w:tr>
      <w:tr>
        <w:tc>
          <w:tcPr>
            <w:tcW w:type="dxa" w:w="2160"/>
            <w:vAlign w:val="center"/>
          </w:tcPr>
          <w:p>
            <w:r/>
            <w:r>
              <w:rPr>
                <w:b w:val="0"/>
                <w:sz w:val="18"/>
              </w:rPr>
              <w:t>Mục tiêu</w:t>
            </w:r>
          </w:p>
        </w:tc>
        <w:tc>
          <w:tcPr>
            <w:tcW w:type="dxa" w:w="2160"/>
            <w:vAlign w:val="center"/>
          </w:tcPr>
          <w:p>
            <w:r/>
            <w:r>
              <w:rPr>
                <w:b w:val="0"/>
                <w:sz w:val="18"/>
              </w:rPr>
              <w:t>Có</w:t>
            </w:r>
          </w:p>
        </w:tc>
        <w:tc>
          <w:tcPr>
            <w:tcW w:type="dxa" w:w="2160"/>
            <w:vAlign w:val="center"/>
          </w:tcPr>
          <w:p>
            <w:r/>
            <w:r>
              <w:rPr>
                <w:b w:val="0"/>
                <w:sz w:val="18"/>
              </w:rPr>
              <w:t>Textarea</w:t>
            </w:r>
          </w:p>
        </w:tc>
        <w:tc>
          <w:tcPr>
            <w:tcW w:type="dxa" w:w="2160"/>
            <w:vAlign w:val="center"/>
          </w:tcPr>
          <w:p>
            <w:r/>
            <w:r>
              <w:rPr>
                <w:b w:val="0"/>
                <w:sz w:val="18"/>
              </w:rPr>
              <w:t>Người đọc nhận được gì</w:t>
            </w:r>
          </w:p>
        </w:tc>
      </w:tr>
      <w:tr>
        <w:tc>
          <w:tcPr>
            <w:tcW w:type="dxa" w:w="2160"/>
            <w:vAlign w:val="center"/>
          </w:tcPr>
          <w:p>
            <w:r/>
            <w:r>
              <w:rPr>
                <w:b w:val="0"/>
                <w:sz w:val="18"/>
              </w:rPr>
              <w:t>Thông điệp</w:t>
            </w:r>
          </w:p>
        </w:tc>
        <w:tc>
          <w:tcPr>
            <w:tcW w:type="dxa" w:w="2160"/>
            <w:vAlign w:val="center"/>
          </w:tcPr>
          <w:p>
            <w:r/>
            <w:r>
              <w:rPr>
                <w:b w:val="0"/>
                <w:sz w:val="18"/>
              </w:rPr>
              <w:t>Không</w:t>
            </w:r>
          </w:p>
        </w:tc>
        <w:tc>
          <w:tcPr>
            <w:tcW w:type="dxa" w:w="2160"/>
            <w:vAlign w:val="center"/>
          </w:tcPr>
          <w:p>
            <w:r/>
            <w:r>
              <w:rPr>
                <w:b w:val="0"/>
                <w:sz w:val="18"/>
              </w:rPr>
              <w:t>Textarea</w:t>
            </w:r>
          </w:p>
        </w:tc>
        <w:tc>
          <w:tcPr>
            <w:tcW w:type="dxa" w:w="2160"/>
            <w:vAlign w:val="center"/>
          </w:tcPr>
          <w:p>
            <w:r/>
            <w:r>
              <w:rPr>
                <w:b w:val="0"/>
                <w:sz w:val="18"/>
              </w:rPr>
              <w:t>Thông điệp chính</w:t>
            </w:r>
          </w:p>
        </w:tc>
      </w:tr>
      <w:tr>
        <w:tc>
          <w:tcPr>
            <w:tcW w:type="dxa" w:w="2160"/>
            <w:vAlign w:val="center"/>
          </w:tcPr>
          <w:p>
            <w:r/>
            <w:r>
              <w:rPr>
                <w:b w:val="0"/>
                <w:sz w:val="18"/>
              </w:rPr>
              <w:t>Ý tưởng</w:t>
            </w:r>
          </w:p>
        </w:tc>
        <w:tc>
          <w:tcPr>
            <w:tcW w:type="dxa" w:w="2160"/>
            <w:vAlign w:val="center"/>
          </w:tcPr>
          <w:p>
            <w:r/>
            <w:r>
              <w:rPr>
                <w:b w:val="0"/>
                <w:sz w:val="18"/>
              </w:rPr>
              <w:t>Có</w:t>
            </w:r>
          </w:p>
        </w:tc>
        <w:tc>
          <w:tcPr>
            <w:tcW w:type="dxa" w:w="2160"/>
            <w:vAlign w:val="center"/>
          </w:tcPr>
          <w:p>
            <w:r/>
            <w:r>
              <w:rPr>
                <w:b w:val="0"/>
                <w:sz w:val="18"/>
              </w:rPr>
              <w:t>Textarea</w:t>
            </w:r>
          </w:p>
        </w:tc>
        <w:tc>
          <w:tcPr>
            <w:tcW w:type="dxa" w:w="2160"/>
            <w:vAlign w:val="center"/>
          </w:tcPr>
          <w:p>
            <w:r/>
            <w:r>
              <w:rPr>
                <w:b w:val="0"/>
                <w:sz w:val="18"/>
              </w:rPr>
              <w:t>Mô tả của tác giả</w:t>
            </w:r>
          </w:p>
        </w:tc>
      </w:tr>
      <w:tr>
        <w:tc>
          <w:tcPr>
            <w:tcW w:type="dxa" w:w="2160"/>
            <w:vAlign w:val="center"/>
          </w:tcPr>
          <w:p>
            <w:r/>
            <w:r>
              <w:rPr>
                <w:b w:val="0"/>
                <w:sz w:val="18"/>
              </w:rPr>
              <w:t>Tài liệu tham khảo</w:t>
            </w:r>
          </w:p>
        </w:tc>
        <w:tc>
          <w:tcPr>
            <w:tcW w:type="dxa" w:w="2160"/>
            <w:vAlign w:val="center"/>
          </w:tcPr>
          <w:p>
            <w:r/>
            <w:r>
              <w:rPr>
                <w:b w:val="0"/>
                <w:sz w:val="18"/>
              </w:rPr>
              <w:t>Không</w:t>
            </w:r>
          </w:p>
        </w:tc>
        <w:tc>
          <w:tcPr>
            <w:tcW w:type="dxa" w:w="2160"/>
            <w:vAlign w:val="center"/>
          </w:tcPr>
          <w:p>
            <w:r/>
            <w:r>
              <w:rPr>
                <w:b w:val="0"/>
                <w:sz w:val="18"/>
              </w:rPr>
              <w:t>File/URL</w:t>
            </w:r>
          </w:p>
        </w:tc>
        <w:tc>
          <w:tcPr>
            <w:tcW w:type="dxa" w:w="2160"/>
            <w:vAlign w:val="center"/>
          </w:tcPr>
          <w:p>
            <w:r/>
            <w:r>
              <w:rPr>
                <w:b w:val="0"/>
                <w:sz w:val="18"/>
              </w:rPr>
              <w:t>Nguồn tài liệu</w:t>
            </w:r>
          </w:p>
        </w:tc>
      </w:tr>
      <w:tr>
        <w:tc>
          <w:tcPr>
            <w:tcW w:type="dxa" w:w="2160"/>
            <w:vAlign w:val="center"/>
          </w:tcPr>
          <w:p>
            <w:r/>
            <w:r>
              <w:rPr>
                <w:b w:val="0"/>
                <w:sz w:val="18"/>
              </w:rPr>
              <w:t>Độ dài dự kiến</w:t>
            </w:r>
          </w:p>
        </w:tc>
        <w:tc>
          <w:tcPr>
            <w:tcW w:type="dxa" w:w="2160"/>
            <w:vAlign w:val="center"/>
          </w:tcPr>
          <w:p>
            <w:r/>
            <w:r>
              <w:rPr>
                <w:b w:val="0"/>
                <w:sz w:val="18"/>
              </w:rPr>
              <w:t>Không</w:t>
            </w:r>
          </w:p>
        </w:tc>
        <w:tc>
          <w:tcPr>
            <w:tcW w:type="dxa" w:w="2160"/>
            <w:vAlign w:val="center"/>
          </w:tcPr>
          <w:p>
            <w:r/>
            <w:r>
              <w:rPr>
                <w:b w:val="0"/>
                <w:sz w:val="18"/>
              </w:rPr>
              <w:t>Select</w:t>
            </w:r>
          </w:p>
        </w:tc>
        <w:tc>
          <w:tcPr>
            <w:tcW w:type="dxa" w:w="2160"/>
            <w:vAlign w:val="center"/>
          </w:tcPr>
          <w:p>
            <w:r/>
            <w:r>
              <w:rPr>
                <w:b w:val="0"/>
                <w:sz w:val="18"/>
              </w:rPr>
              <w:t>Short/Medium/Long</w:t>
            </w:r>
          </w:p>
        </w:tc>
      </w:tr>
      <w:tr>
        <w:tc>
          <w:tcPr>
            <w:tcW w:type="dxa" w:w="2160"/>
            <w:vAlign w:val="center"/>
          </w:tcPr>
          <w:p>
            <w:r/>
            <w:r>
              <w:rPr>
                <w:b w:val="0"/>
                <w:sz w:val="18"/>
              </w:rPr>
              <w:t>Phong cách</w:t>
            </w:r>
          </w:p>
        </w:tc>
        <w:tc>
          <w:tcPr>
            <w:tcW w:type="dxa" w:w="2160"/>
            <w:vAlign w:val="center"/>
          </w:tcPr>
          <w:p>
            <w:r/>
            <w:r>
              <w:rPr>
                <w:b w:val="0"/>
                <w:sz w:val="18"/>
              </w:rPr>
              <w:t>Không</w:t>
            </w:r>
          </w:p>
        </w:tc>
        <w:tc>
          <w:tcPr>
            <w:tcW w:type="dxa" w:w="2160"/>
            <w:vAlign w:val="center"/>
          </w:tcPr>
          <w:p>
            <w:r/>
            <w:r>
              <w:rPr>
                <w:b w:val="0"/>
                <w:sz w:val="18"/>
              </w:rPr>
              <w:t>Select/Text</w:t>
            </w:r>
          </w:p>
        </w:tc>
        <w:tc>
          <w:tcPr>
            <w:tcW w:type="dxa" w:w="2160"/>
            <w:vAlign w:val="center"/>
          </w:tcPr>
          <w:p>
            <w:r/>
            <w:r>
              <w:rPr>
                <w:b w:val="0"/>
                <w:sz w:val="18"/>
              </w:rPr>
              <w:t>Khoa học, kể chuyện...</w:t>
            </w:r>
          </w:p>
        </w:tc>
      </w:tr>
    </w:tbl>
    <w:p/>
    <w:p>
      <w:pPr>
        <w:pStyle w:val="Heading3"/>
      </w:pPr>
      <w:r>
        <w:t>5.6.2. AI output contract</w:t>
      </w:r>
    </w:p>
    <w:p>
      <w:pPr>
        <w:pStyle w:val="ListBullet"/>
      </w:pPr>
      <w:r>
        <w:t>Không tạo thông tin thực tế không có nguồn khi người dùng yêu cầu nội dung học thuật.</w:t>
      </w:r>
    </w:p>
    <w:p>
      <w:pPr>
        <w:pStyle w:val="ListBullet"/>
      </w:pPr>
      <w:r>
        <w:t>Đánh dấu nội dung do AI tạo/sửa.</w:t>
      </w:r>
    </w:p>
    <w:p>
      <w:pPr>
        <w:pStyle w:val="ListBullet"/>
      </w:pPr>
      <w:r>
        <w:t>Cho phép người dùng xem lại prompt/context ở mức phù hợp.</w:t>
      </w:r>
    </w:p>
    <w:p>
      <w:pPr>
        <w:pStyle w:val="ListBullet"/>
      </w:pPr>
      <w:r>
        <w:t>Hiển thị nguồn tham khảo khi AI sử dụng tài liệu đã cung cấp.</w:t>
      </w:r>
    </w:p>
    <w:p>
      <w:pPr>
        <w:pStyle w:val="ListBullet"/>
      </w:pPr>
      <w:r>
        <w:t>Cho phép “Chấp nhận”, “Sửa”, “Tạo lại”, “Yêu cầu giải thích”.</w:t>
      </w:r>
    </w:p>
    <w:p>
      <w:pPr>
        <w:pStyle w:val="ListBullet"/>
      </w:pPr>
      <w:r>
        <w:t>Lưu phiên bản AI và phiên bản người dùng.</w:t>
      </w:r>
    </w:p>
    <w:p>
      <w:pPr>
        <w:pStyle w:val="Heading2"/>
      </w:pPr>
      <w:r>
        <w:t>5.7. M07 – AI Editor</w:t>
      </w:r>
    </w:p>
    <w:p>
      <w:pPr>
        <w:pStyle w:val="ListBullet"/>
      </w:pPr>
      <w:r>
        <w:t>Kiểm tra chính tả và ngữ pháp.</w:t>
      </w:r>
    </w:p>
    <w:p>
      <w:pPr>
        <w:pStyle w:val="ListBullet"/>
      </w:pPr>
      <w:r>
        <w:t>Gợi ý diễn đạt theo độ tuổi.</w:t>
      </w:r>
    </w:p>
    <w:p>
      <w:pPr>
        <w:pStyle w:val="ListBullet"/>
      </w:pPr>
      <w:r>
        <w:t>Kiểm tra logic chương.</w:t>
      </w:r>
    </w:p>
    <w:p>
      <w:pPr>
        <w:pStyle w:val="ListBullet"/>
      </w:pPr>
      <w:r>
        <w:t>Phát hiện đoạn trùng lặp nội bộ.</w:t>
      </w:r>
    </w:p>
    <w:p>
      <w:pPr>
        <w:pStyle w:val="ListBullet"/>
      </w:pPr>
      <w:r>
        <w:t>Kiểm tra tính nhất quán tên nhân vật, thuật ngữ, số liệu.</w:t>
      </w:r>
    </w:p>
    <w:p>
      <w:pPr>
        <w:pStyle w:val="ListBullet"/>
      </w:pPr>
      <w:r>
        <w:t>Kiểm tra nội dung nhạy cảm/an toàn trẻ em.</w:t>
      </w:r>
    </w:p>
    <w:p>
      <w:pPr>
        <w:pStyle w:val="ListBullet"/>
      </w:pPr>
      <w:r>
        <w:t>Gợi ý câu hỏi để tác giả tự hoàn thiện.</w:t>
      </w:r>
    </w:p>
    <w:p>
      <w:pPr>
        <w:pStyle w:val="ListBullet"/>
      </w:pPr>
      <w:r>
        <w:t>Báo cáo “Editorial Score” chỉ mang tính hỗ trợ, không phải quyết định xuất bản.</w:t>
      </w:r>
    </w:p>
    <w:p>
      <w:pPr>
        <w:pStyle w:val="Heading2"/>
      </w:pPr>
      <w:r>
        <w:t>5.8. M08 – Magazine Studio</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r/>
            <w:r>
              <w:rPr>
                <w:b/>
                <w:sz w:val="18"/>
              </w:rPr>
              <w:t>Chức năng</w:t>
            </w:r>
          </w:p>
        </w:tc>
        <w:tc>
          <w:tcPr>
            <w:tcW w:type="dxa" w:w="2880"/>
            <w:vAlign w:val="center"/>
            <w:shd w:fill="D9EAF7"/>
          </w:tcPr>
          <w:p>
            <w:r/>
            <w:r>
              <w:rPr>
                <w:b/>
                <w:sz w:val="18"/>
              </w:rPr>
              <w:t>Mô tả</w:t>
            </w:r>
          </w:p>
        </w:tc>
        <w:tc>
          <w:tcPr>
            <w:tcW w:type="dxa" w:w="2880"/>
            <w:vAlign w:val="center"/>
            <w:shd w:fill="D9EAF7"/>
          </w:tcPr>
          <w:p>
            <w:r/>
            <w:r>
              <w:rPr>
                <w:b/>
                <w:sz w:val="18"/>
              </w:rPr>
              <w:t>Ưu tiên</w:t>
            </w:r>
          </w:p>
        </w:tc>
      </w:tr>
      <w:tr>
        <w:tc>
          <w:tcPr>
            <w:tcW w:type="dxa" w:w="2880"/>
            <w:vAlign w:val="center"/>
          </w:tcPr>
          <w:p>
            <w:r/>
            <w:r>
              <w:rPr>
                <w:b w:val="0"/>
                <w:sz w:val="18"/>
              </w:rPr>
              <w:t>Tạo số</w:t>
            </w:r>
          </w:p>
        </w:tc>
        <w:tc>
          <w:tcPr>
            <w:tcW w:type="dxa" w:w="2880"/>
            <w:vAlign w:val="center"/>
          </w:tcPr>
          <w:p>
            <w:r/>
            <w:r>
              <w:rPr>
                <w:b w:val="0"/>
                <w:sz w:val="18"/>
              </w:rPr>
              <w:t>Tên, số, năm học, trường, chủ đề</w:t>
            </w:r>
          </w:p>
        </w:tc>
        <w:tc>
          <w:tcPr>
            <w:tcW w:type="dxa" w:w="2880"/>
            <w:vAlign w:val="center"/>
          </w:tcPr>
          <w:p>
            <w:r/>
            <w:r>
              <w:rPr>
                <w:b w:val="0"/>
                <w:sz w:val="18"/>
              </w:rPr>
              <w:t>P0</w:t>
            </w:r>
          </w:p>
        </w:tc>
      </w:tr>
      <w:tr>
        <w:tc>
          <w:tcPr>
            <w:tcW w:type="dxa" w:w="2880"/>
            <w:vAlign w:val="center"/>
          </w:tcPr>
          <w:p>
            <w:r/>
            <w:r>
              <w:rPr>
                <w:b w:val="0"/>
                <w:sz w:val="18"/>
              </w:rPr>
              <w:t>Section</w:t>
            </w:r>
          </w:p>
        </w:tc>
        <w:tc>
          <w:tcPr>
            <w:tcW w:type="dxa" w:w="2880"/>
            <w:vAlign w:val="center"/>
          </w:tcPr>
          <w:p>
            <w:r/>
            <w:r>
              <w:rPr>
                <w:b w:val="0"/>
                <w:sz w:val="18"/>
              </w:rPr>
              <w:t>Tin trường, góc học sinh, văn học, khoa học...</w:t>
            </w:r>
          </w:p>
        </w:tc>
        <w:tc>
          <w:tcPr>
            <w:tcW w:type="dxa" w:w="2880"/>
            <w:vAlign w:val="center"/>
          </w:tcPr>
          <w:p>
            <w:r/>
            <w:r>
              <w:rPr>
                <w:b w:val="0"/>
                <w:sz w:val="18"/>
              </w:rPr>
              <w:t>P0</w:t>
            </w:r>
          </w:p>
        </w:tc>
      </w:tr>
      <w:tr>
        <w:tc>
          <w:tcPr>
            <w:tcW w:type="dxa" w:w="2880"/>
            <w:vAlign w:val="center"/>
          </w:tcPr>
          <w:p>
            <w:r/>
            <w:r>
              <w:rPr>
                <w:b w:val="0"/>
                <w:sz w:val="18"/>
              </w:rPr>
              <w:t>Article intake</w:t>
            </w:r>
          </w:p>
        </w:tc>
        <w:tc>
          <w:tcPr>
            <w:tcW w:type="dxa" w:w="2880"/>
            <w:vAlign w:val="center"/>
          </w:tcPr>
          <w:p>
            <w:r/>
            <w:r>
              <w:rPr>
                <w:b w:val="0"/>
                <w:sz w:val="18"/>
              </w:rPr>
              <w:t>Học sinh gửi bài trực tiếp</w:t>
            </w:r>
          </w:p>
        </w:tc>
        <w:tc>
          <w:tcPr>
            <w:tcW w:type="dxa" w:w="2880"/>
            <w:vAlign w:val="center"/>
          </w:tcPr>
          <w:p>
            <w:r/>
            <w:r>
              <w:rPr>
                <w:b w:val="0"/>
                <w:sz w:val="18"/>
              </w:rPr>
              <w:t>P0</w:t>
            </w:r>
          </w:p>
        </w:tc>
      </w:tr>
      <w:tr>
        <w:tc>
          <w:tcPr>
            <w:tcW w:type="dxa" w:w="2880"/>
            <w:vAlign w:val="center"/>
          </w:tcPr>
          <w:p>
            <w:r/>
            <w:r>
              <w:rPr>
                <w:b w:val="0"/>
                <w:sz w:val="18"/>
              </w:rPr>
              <w:t>Review</w:t>
            </w:r>
          </w:p>
        </w:tc>
        <w:tc>
          <w:tcPr>
            <w:tcW w:type="dxa" w:w="2880"/>
            <w:vAlign w:val="center"/>
          </w:tcPr>
          <w:p>
            <w:r/>
            <w:r>
              <w:rPr>
                <w:b w:val="0"/>
                <w:sz w:val="18"/>
              </w:rPr>
              <w:t>Giáo viên/biên tập viên duyệt</w:t>
            </w:r>
          </w:p>
        </w:tc>
        <w:tc>
          <w:tcPr>
            <w:tcW w:type="dxa" w:w="2880"/>
            <w:vAlign w:val="center"/>
          </w:tcPr>
          <w:p>
            <w:r/>
            <w:r>
              <w:rPr>
                <w:b w:val="0"/>
                <w:sz w:val="18"/>
              </w:rPr>
              <w:t>P0</w:t>
            </w:r>
          </w:p>
        </w:tc>
      </w:tr>
      <w:tr>
        <w:tc>
          <w:tcPr>
            <w:tcW w:type="dxa" w:w="2880"/>
            <w:vAlign w:val="center"/>
          </w:tcPr>
          <w:p>
            <w:r/>
            <w:r>
              <w:rPr>
                <w:b w:val="0"/>
                <w:sz w:val="18"/>
              </w:rPr>
              <w:t>Layout</w:t>
            </w:r>
          </w:p>
        </w:tc>
        <w:tc>
          <w:tcPr>
            <w:tcW w:type="dxa" w:w="2880"/>
            <w:vAlign w:val="center"/>
          </w:tcPr>
          <w:p>
            <w:r/>
            <w:r>
              <w:rPr>
                <w:b w:val="0"/>
                <w:sz w:val="18"/>
              </w:rPr>
              <w:t>Template kéo-thả</w:t>
            </w:r>
          </w:p>
        </w:tc>
        <w:tc>
          <w:tcPr>
            <w:tcW w:type="dxa" w:w="2880"/>
            <w:vAlign w:val="center"/>
          </w:tcPr>
          <w:p>
            <w:r/>
            <w:r>
              <w:rPr>
                <w:b w:val="0"/>
                <w:sz w:val="18"/>
              </w:rPr>
              <w:t>P1</w:t>
            </w:r>
          </w:p>
        </w:tc>
      </w:tr>
      <w:tr>
        <w:tc>
          <w:tcPr>
            <w:tcW w:type="dxa" w:w="2880"/>
            <w:vAlign w:val="center"/>
          </w:tcPr>
          <w:p>
            <w:r/>
            <w:r>
              <w:rPr>
                <w:b w:val="0"/>
                <w:sz w:val="18"/>
              </w:rPr>
              <w:t>AI layout</w:t>
            </w:r>
          </w:p>
        </w:tc>
        <w:tc>
          <w:tcPr>
            <w:tcW w:type="dxa" w:w="2880"/>
            <w:vAlign w:val="center"/>
          </w:tcPr>
          <w:p>
            <w:r/>
            <w:r>
              <w:rPr>
                <w:b w:val="0"/>
                <w:sz w:val="18"/>
              </w:rPr>
              <w:t>Gợi ý bố cục/trang</w:t>
            </w:r>
          </w:p>
        </w:tc>
        <w:tc>
          <w:tcPr>
            <w:tcW w:type="dxa" w:w="2880"/>
            <w:vAlign w:val="center"/>
          </w:tcPr>
          <w:p>
            <w:r/>
            <w:r>
              <w:rPr>
                <w:b w:val="0"/>
                <w:sz w:val="18"/>
              </w:rPr>
              <w:t>P2</w:t>
            </w:r>
          </w:p>
        </w:tc>
      </w:tr>
      <w:tr>
        <w:tc>
          <w:tcPr>
            <w:tcW w:type="dxa" w:w="2880"/>
            <w:vAlign w:val="center"/>
          </w:tcPr>
          <w:p>
            <w:r/>
            <w:r>
              <w:rPr>
                <w:b w:val="0"/>
                <w:sz w:val="18"/>
              </w:rPr>
              <w:t>Export</w:t>
            </w:r>
          </w:p>
        </w:tc>
        <w:tc>
          <w:tcPr>
            <w:tcW w:type="dxa" w:w="2880"/>
            <w:vAlign w:val="center"/>
          </w:tcPr>
          <w:p>
            <w:r/>
            <w:r>
              <w:rPr>
                <w:b w:val="0"/>
                <w:sz w:val="18"/>
              </w:rPr>
              <w:t>PDF/ảnh/web</w:t>
            </w:r>
          </w:p>
        </w:tc>
        <w:tc>
          <w:tcPr>
            <w:tcW w:type="dxa" w:w="2880"/>
            <w:vAlign w:val="center"/>
          </w:tcPr>
          <w:p>
            <w:r/>
            <w:r>
              <w:rPr>
                <w:b w:val="0"/>
                <w:sz w:val="18"/>
              </w:rPr>
              <w:t>P1</w:t>
            </w:r>
          </w:p>
        </w:tc>
      </w:tr>
      <w:tr>
        <w:tc>
          <w:tcPr>
            <w:tcW w:type="dxa" w:w="2880"/>
            <w:vAlign w:val="center"/>
          </w:tcPr>
          <w:p>
            <w:r/>
            <w:r>
              <w:rPr>
                <w:b w:val="0"/>
                <w:sz w:val="18"/>
              </w:rPr>
              <w:t>Version</w:t>
            </w:r>
          </w:p>
        </w:tc>
        <w:tc>
          <w:tcPr>
            <w:tcW w:type="dxa" w:w="2880"/>
            <w:vAlign w:val="center"/>
          </w:tcPr>
          <w:p>
            <w:r/>
            <w:r>
              <w:rPr>
                <w:b w:val="0"/>
                <w:sz w:val="18"/>
              </w:rPr>
              <w:t>Theo dõi phiên bản</w:t>
            </w:r>
          </w:p>
        </w:tc>
        <w:tc>
          <w:tcPr>
            <w:tcW w:type="dxa" w:w="2880"/>
            <w:vAlign w:val="center"/>
          </w:tcPr>
          <w:p>
            <w:r/>
            <w:r>
              <w:rPr>
                <w:b w:val="0"/>
                <w:sz w:val="18"/>
              </w:rPr>
              <w:t>P1</w:t>
            </w:r>
          </w:p>
        </w:tc>
      </w:tr>
    </w:tbl>
    <w:p/>
    <w:p>
      <w:pPr>
        <w:pStyle w:val="Heading2"/>
      </w:pPr>
      <w:r>
        <w:t>5.9. M09 – Book Studio</w:t>
      </w:r>
    </w:p>
    <w:p>
      <w:pPr>
        <w:pStyle w:val="ListBullet"/>
      </w:pPr>
      <w:r>
        <w:t>Dashboard từng cuốn sách.</w:t>
      </w:r>
    </w:p>
    <w:p>
      <w:pPr>
        <w:pStyle w:val="ListBullet"/>
      </w:pPr>
      <w:r>
        <w:t>Quản lý chương/mục.</w:t>
      </w:r>
    </w:p>
    <w:p>
      <w:pPr>
        <w:pStyle w:val="ListBullet"/>
      </w:pPr>
      <w:r>
        <w:t>Editor với track changes hoặc suggestion.</w:t>
      </w:r>
    </w:p>
    <w:p>
      <w:pPr>
        <w:pStyle w:val="ListBullet"/>
      </w:pPr>
      <w:r>
        <w:t>Comment theo đoạn.</w:t>
      </w:r>
    </w:p>
    <w:p>
      <w:pPr>
        <w:pStyle w:val="ListBullet"/>
      </w:pPr>
      <w:r>
        <w:t>Version history.</w:t>
      </w:r>
    </w:p>
    <w:p>
      <w:pPr>
        <w:pStyle w:val="ListBullet"/>
      </w:pPr>
      <w:r>
        <w:t>Checklist hoàn thiện.</w:t>
      </w:r>
    </w:p>
    <w:p>
      <w:pPr>
        <w:pStyle w:val="ListBullet"/>
      </w:pPr>
      <w:r>
        <w:t>Trạng thái: Idea → Outline → Draft → Editorial → Design → Preflight → Approved → Publishing → Published.</w:t>
      </w:r>
    </w:p>
    <w:p>
      <w:pPr>
        <w:pStyle w:val="ListBullet"/>
      </w:pPr>
      <w:r>
        <w:t>Xuất bản thảo DOCX/PDF theo template.</w:t>
      </w:r>
    </w:p>
    <w:p>
      <w:pPr>
        <w:pStyle w:val="Heading2"/>
      </w:pPr>
      <w:r>
        <w:t>5.10. M10 – Cover Studio</w:t>
      </w:r>
    </w:p>
    <w:p>
      <w:pPr>
        <w:pStyle w:val="ListBullet"/>
      </w:pPr>
      <w:r>
        <w:t>Template bìa có sẵn.</w:t>
      </w:r>
    </w:p>
    <w:p>
      <w:pPr>
        <w:pStyle w:val="ListBullet"/>
      </w:pPr>
      <w:r>
        <w:t>AI tạo concept bìa.</w:t>
      </w:r>
    </w:p>
    <w:p>
      <w:pPr>
        <w:pStyle w:val="ListBullet"/>
      </w:pPr>
      <w:r>
        <w:t>Nhập title/subtitle/author.</w:t>
      </w:r>
    </w:p>
    <w:p>
      <w:pPr>
        <w:pStyle w:val="ListBullet"/>
      </w:pPr>
      <w:r>
        <w:t>Logo trường/CLB/đơn vị.</w:t>
      </w:r>
    </w:p>
    <w:p>
      <w:pPr>
        <w:pStyle w:val="ListBullet"/>
      </w:pPr>
      <w:r>
        <w:t>Chỉnh typography, bố cục, hình ảnh.</w:t>
      </w:r>
    </w:p>
    <w:p>
      <w:pPr>
        <w:pStyle w:val="ListBullet"/>
      </w:pPr>
      <w:r>
        <w:t>Lưu nhiều version.</w:t>
      </w:r>
    </w:p>
    <w:p>
      <w:pPr>
        <w:pStyle w:val="ListBullet"/>
      </w:pPr>
      <w:r>
        <w:t>Xuất file theo kích thước/bleed do nhà in yêu cầu.</w:t>
      </w:r>
    </w:p>
    <w:p>
      <w:pPr>
        <w:pStyle w:val="ListBullet"/>
      </w:pPr>
      <w:r>
        <w:t>Kiểm tra vùng an toàn, độ phân giải và các trường bắt buộc.</w:t>
      </w:r>
    </w:p>
    <w:p>
      <w:pPr>
        <w:pStyle w:val="Heading2"/>
      </w:pPr>
      <w:r>
        <w:t>5.11. M11 – Competition</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r/>
            <w:r>
              <w:rPr>
                <w:b/>
                <w:sz w:val="18"/>
              </w:rPr>
              <w:t>Thành phần</w:t>
            </w:r>
          </w:p>
        </w:tc>
        <w:tc>
          <w:tcPr>
            <w:tcW w:type="dxa" w:w="4320"/>
            <w:vAlign w:val="center"/>
            <w:shd w:fill="D9EAF7"/>
          </w:tcPr>
          <w:p>
            <w:r/>
            <w:r>
              <w:rPr>
                <w:b/>
                <w:sz w:val="18"/>
              </w:rPr>
              <w:t>Chức năng</w:t>
            </w:r>
          </w:p>
        </w:tc>
      </w:tr>
      <w:tr>
        <w:tc>
          <w:tcPr>
            <w:tcW w:type="dxa" w:w="4320"/>
            <w:vAlign w:val="center"/>
          </w:tcPr>
          <w:p>
            <w:r/>
            <w:r>
              <w:rPr>
                <w:b w:val="0"/>
                <w:sz w:val="18"/>
              </w:rPr>
              <w:t>Contest setup</w:t>
            </w:r>
          </w:p>
        </w:tc>
        <w:tc>
          <w:tcPr>
            <w:tcW w:type="dxa" w:w="4320"/>
            <w:vAlign w:val="center"/>
          </w:tcPr>
          <w:p>
            <w:r/>
            <w:r>
              <w:rPr>
                <w:b w:val="0"/>
                <w:sz w:val="18"/>
              </w:rPr>
              <w:t>Tên, chủ đề, thời gian, đối tượng, thể lệ</w:t>
            </w:r>
          </w:p>
        </w:tc>
      </w:tr>
      <w:tr>
        <w:tc>
          <w:tcPr>
            <w:tcW w:type="dxa" w:w="4320"/>
            <w:vAlign w:val="center"/>
          </w:tcPr>
          <w:p>
            <w:r/>
            <w:r>
              <w:rPr>
                <w:b w:val="0"/>
                <w:sz w:val="18"/>
              </w:rPr>
              <w:t>Submission</w:t>
            </w:r>
          </w:p>
        </w:tc>
        <w:tc>
          <w:tcPr>
            <w:tcW w:type="dxa" w:w="4320"/>
            <w:vAlign w:val="center"/>
          </w:tcPr>
          <w:p>
            <w:r/>
            <w:r>
              <w:rPr>
                <w:b w:val="0"/>
                <w:sz w:val="18"/>
              </w:rPr>
              <w:t>Nộp bài, file, tác giả, cam kết</w:t>
            </w:r>
          </w:p>
        </w:tc>
      </w:tr>
      <w:tr>
        <w:tc>
          <w:tcPr>
            <w:tcW w:type="dxa" w:w="4320"/>
            <w:vAlign w:val="center"/>
          </w:tcPr>
          <w:p>
            <w:r/>
            <w:r>
              <w:rPr>
                <w:b w:val="0"/>
                <w:sz w:val="18"/>
              </w:rPr>
              <w:t>Eligibility</w:t>
            </w:r>
          </w:p>
        </w:tc>
        <w:tc>
          <w:tcPr>
            <w:tcW w:type="dxa" w:w="4320"/>
            <w:vAlign w:val="center"/>
          </w:tcPr>
          <w:p>
            <w:r/>
            <w:r>
              <w:rPr>
                <w:b w:val="0"/>
                <w:sz w:val="18"/>
              </w:rPr>
              <w:t>Kiểm tra điều kiện dự thi</w:t>
            </w:r>
          </w:p>
        </w:tc>
      </w:tr>
      <w:tr>
        <w:tc>
          <w:tcPr>
            <w:tcW w:type="dxa" w:w="4320"/>
            <w:vAlign w:val="center"/>
          </w:tcPr>
          <w:p>
            <w:r/>
            <w:r>
              <w:rPr>
                <w:b w:val="0"/>
                <w:sz w:val="18"/>
              </w:rPr>
              <w:t>Rubric</w:t>
            </w:r>
          </w:p>
        </w:tc>
        <w:tc>
          <w:tcPr>
            <w:tcW w:type="dxa" w:w="4320"/>
            <w:vAlign w:val="center"/>
          </w:tcPr>
          <w:p>
            <w:r/>
            <w:r>
              <w:rPr>
                <w:b w:val="0"/>
                <w:sz w:val="18"/>
              </w:rPr>
              <w:t>Tiêu chí + trọng số + thang điểm</w:t>
            </w:r>
          </w:p>
        </w:tc>
      </w:tr>
      <w:tr>
        <w:tc>
          <w:tcPr>
            <w:tcW w:type="dxa" w:w="4320"/>
            <w:vAlign w:val="center"/>
          </w:tcPr>
          <w:p>
            <w:r/>
            <w:r>
              <w:rPr>
                <w:b w:val="0"/>
                <w:sz w:val="18"/>
              </w:rPr>
              <w:t>Judging</w:t>
            </w:r>
          </w:p>
        </w:tc>
        <w:tc>
          <w:tcPr>
            <w:tcW w:type="dxa" w:w="4320"/>
            <w:vAlign w:val="center"/>
          </w:tcPr>
          <w:p>
            <w:r/>
            <w:r>
              <w:rPr>
                <w:b w:val="0"/>
                <w:sz w:val="18"/>
              </w:rPr>
              <w:t>Phân bài cho giám khảo</w:t>
            </w:r>
          </w:p>
        </w:tc>
      </w:tr>
      <w:tr>
        <w:tc>
          <w:tcPr>
            <w:tcW w:type="dxa" w:w="4320"/>
            <w:vAlign w:val="center"/>
          </w:tcPr>
          <w:p>
            <w:r/>
            <w:r>
              <w:rPr>
                <w:b w:val="0"/>
                <w:sz w:val="18"/>
              </w:rPr>
              <w:t>AI pre-screen</w:t>
            </w:r>
          </w:p>
        </w:tc>
        <w:tc>
          <w:tcPr>
            <w:tcW w:type="dxa" w:w="4320"/>
            <w:vAlign w:val="center"/>
          </w:tcPr>
          <w:p>
            <w:r/>
            <w:r>
              <w:rPr>
                <w:b w:val="0"/>
                <w:sz w:val="18"/>
              </w:rPr>
              <w:t>Gợi ý sàng lọc, không quyết định giải</w:t>
            </w:r>
          </w:p>
        </w:tc>
      </w:tr>
      <w:tr>
        <w:tc>
          <w:tcPr>
            <w:tcW w:type="dxa" w:w="4320"/>
            <w:vAlign w:val="center"/>
          </w:tcPr>
          <w:p>
            <w:r/>
            <w:r>
              <w:rPr>
                <w:b w:val="0"/>
                <w:sz w:val="18"/>
              </w:rPr>
              <w:t>Public vote</w:t>
            </w:r>
          </w:p>
        </w:tc>
        <w:tc>
          <w:tcPr>
            <w:tcW w:type="dxa" w:w="4320"/>
            <w:vAlign w:val="center"/>
          </w:tcPr>
          <w:p>
            <w:r/>
            <w:r>
              <w:rPr>
                <w:b w:val="0"/>
                <w:sz w:val="18"/>
              </w:rPr>
              <w:t>Lượt yêu thích riêng nếu cần</w:t>
            </w:r>
          </w:p>
        </w:tc>
      </w:tr>
      <w:tr>
        <w:tc>
          <w:tcPr>
            <w:tcW w:type="dxa" w:w="4320"/>
            <w:vAlign w:val="center"/>
          </w:tcPr>
          <w:p>
            <w:r/>
            <w:r>
              <w:rPr>
                <w:b w:val="0"/>
                <w:sz w:val="18"/>
              </w:rPr>
              <w:t>Leaderboard</w:t>
            </w:r>
          </w:p>
        </w:tc>
        <w:tc>
          <w:tcPr>
            <w:tcW w:type="dxa" w:w="4320"/>
            <w:vAlign w:val="center"/>
          </w:tcPr>
          <w:p>
            <w:r/>
            <w:r>
              <w:rPr>
                <w:b w:val="0"/>
                <w:sz w:val="18"/>
              </w:rPr>
              <w:t>Xếp hạng theo cấu hình</w:t>
            </w:r>
          </w:p>
        </w:tc>
      </w:tr>
      <w:tr>
        <w:tc>
          <w:tcPr>
            <w:tcW w:type="dxa" w:w="4320"/>
            <w:vAlign w:val="center"/>
          </w:tcPr>
          <w:p>
            <w:r/>
            <w:r>
              <w:rPr>
                <w:b w:val="0"/>
                <w:sz w:val="18"/>
              </w:rPr>
              <w:t>Awards</w:t>
            </w:r>
          </w:p>
        </w:tc>
        <w:tc>
          <w:tcPr>
            <w:tcW w:type="dxa" w:w="4320"/>
            <w:vAlign w:val="center"/>
          </w:tcPr>
          <w:p>
            <w:r/>
            <w:r>
              <w:rPr>
                <w:b w:val="0"/>
                <w:sz w:val="18"/>
              </w:rPr>
              <w:t>Giải, chứng nhận, huy hiệu</w:t>
            </w:r>
          </w:p>
        </w:tc>
      </w:tr>
      <w:tr>
        <w:tc>
          <w:tcPr>
            <w:tcW w:type="dxa" w:w="4320"/>
            <w:vAlign w:val="center"/>
          </w:tcPr>
          <w:p>
            <w:r/>
            <w:r>
              <w:rPr>
                <w:b w:val="0"/>
                <w:sz w:val="18"/>
              </w:rPr>
              <w:t>Audit</w:t>
            </w:r>
          </w:p>
        </w:tc>
        <w:tc>
          <w:tcPr>
            <w:tcW w:type="dxa" w:w="4320"/>
            <w:vAlign w:val="center"/>
          </w:tcPr>
          <w:p>
            <w:r/>
            <w:r>
              <w:rPr>
                <w:b w:val="0"/>
                <w:sz w:val="18"/>
              </w:rPr>
              <w:t>Lưu lịch sử chấm/sửa điểm</w:t>
            </w:r>
          </w:p>
        </w:tc>
      </w:tr>
    </w:tbl>
    <w:p/>
    <w:p>
      <w:pPr>
        <w:pStyle w:val="Heading3"/>
      </w:pPr>
      <w:r>
        <w:t>5.11.1. Cơ chế chấm điểm đề xuất</w:t>
      </w:r>
    </w:p>
    <w:p>
      <w:r>
        <w:t>Rubric mẫu: Ý tưởng 25%, Nội dung 25%, Ngôn ngữ 20%, Sáng tạo 20%, Trình bày 10%. Hệ thống cho phép thay đổi trọng số. Điểm AI chỉ nên là một lớp hỗ trợ sàng lọc hoặc phản hồi, không tự động quyết định giải thưởng cuối cùng.</w:t>
      </w:r>
    </w:p>
    <w:p>
      <w:pPr>
        <w:pStyle w:val="ListBullet"/>
      </w:pPr>
      <w:r>
        <w:t>Ẩn danh tác giả khi cần để giảm thiên lệch.</w:t>
      </w:r>
    </w:p>
    <w:p>
      <w:pPr>
        <w:pStyle w:val="ListBullet"/>
      </w:pPr>
      <w:r>
        <w:t>Giám khảo có thể chấm trên web/mobile.</w:t>
      </w:r>
    </w:p>
    <w:p>
      <w:pPr>
        <w:pStyle w:val="ListBullet"/>
      </w:pPr>
      <w:r>
        <w:t>Tự động phát hiện xung đột lợi ích nếu giám khảo có quan hệ với tác giả/trường.</w:t>
      </w:r>
    </w:p>
    <w:p>
      <w:pPr>
        <w:pStyle w:val="ListBullet"/>
      </w:pPr>
      <w:r>
        <w:t>Cho phép khóa điểm sau khi hội đồng phê duyệt.</w:t>
      </w:r>
    </w:p>
    <w:p>
      <w:pPr>
        <w:pStyle w:val="Heading2"/>
      </w:pPr>
      <w:r>
        <w:t>5.12. M12 – Publishing Workflow</w:t>
      </w:r>
    </w:p>
    <w:p>
      <w:pPr>
        <w:pStyle w:val="ListBullet"/>
      </w:pPr>
      <w:r>
        <w:t>Preflight checklist: tác giả, bản quyền, nguồn, biên tập, thiết kế, thông tin xuất bản.</w:t>
      </w:r>
    </w:p>
    <w:p>
      <w:pPr>
        <w:pStyle w:val="ListBullet"/>
      </w:pPr>
      <w:r>
        <w:t>Workflow nội bộ theo trạng thái.</w:t>
      </w:r>
    </w:p>
    <w:p>
      <w:pPr>
        <w:pStyle w:val="ListBullet"/>
      </w:pPr>
      <w:r>
        <w:t>Hồ sơ liên kết với đối tác xuất bản phù hợp.</w:t>
      </w:r>
    </w:p>
    <w:p>
      <w:pPr>
        <w:pStyle w:val="ListBullet"/>
      </w:pPr>
      <w:r>
        <w:t>Theo dõi ngày gửi/nhận phản hồi.</w:t>
      </w:r>
    </w:p>
    <w:p>
      <w:pPr>
        <w:pStyle w:val="ListBullet"/>
      </w:pPr>
      <w:r>
        <w:t>Kho file master.</w:t>
      </w:r>
    </w:p>
    <w:p>
      <w:pPr>
        <w:pStyle w:val="ListBullet"/>
      </w:pPr>
      <w:r>
        <w:t>Lưu các tài liệu phê duyệt.</w:t>
      </w:r>
    </w:p>
    <w:p>
      <w:pPr>
        <w:pStyle w:val="ListBullet"/>
      </w:pPr>
      <w:r>
        <w:t>Không tự động khẳng định một tác phẩm đã được xuất bản nếu chưa có trạng thái xác nhận từ đơn vị có thẩm quyền.</w:t>
      </w:r>
    </w:p>
    <w:p>
      <w:pPr>
        <w:pStyle w:val="Heading2"/>
      </w:pPr>
      <w:r>
        <w:t>5.13. M13 – Product &amp; Commerce</w:t>
      </w:r>
    </w:p>
    <w:p>
      <w:pPr>
        <w:pStyle w:val="ListBullet"/>
      </w:pPr>
      <w:r>
        <w:t>Tạo sản phẩm từ sách/tạp chí/tài liệu.</w:t>
      </w:r>
    </w:p>
    <w:p>
      <w:pPr>
        <w:pStyle w:val="ListBullet"/>
      </w:pPr>
      <w:r>
        <w:t>SKU, giá, phiên bản, định dạng, tồn kho.</w:t>
      </w:r>
    </w:p>
    <w:p>
      <w:pPr>
        <w:pStyle w:val="ListBullet"/>
      </w:pPr>
      <w:r>
        <w:t>Trang sản phẩm.</w:t>
      </w:r>
    </w:p>
    <w:p>
      <w:pPr>
        <w:pStyle w:val="ListBullet"/>
      </w:pPr>
      <w:r>
        <w:t>Đặt hàng.</w:t>
      </w:r>
    </w:p>
    <w:p>
      <w:pPr>
        <w:pStyle w:val="ListBullet"/>
      </w:pPr>
      <w:r>
        <w:t>Theo dõi trạng thái giao hàng nếu có tích hợp.</w:t>
      </w:r>
    </w:p>
    <w:p>
      <w:pPr>
        <w:pStyle w:val="ListBullet"/>
      </w:pPr>
      <w:r>
        <w:t>Báo cáo doanh số.</w:t>
      </w:r>
    </w:p>
    <w:p>
      <w:pPr>
        <w:pStyle w:val="ListBullet"/>
      </w:pPr>
      <w:r>
        <w:t>Catalog theo trường/chủ đề.</w:t>
      </w:r>
    </w:p>
    <w:p>
      <w:pPr>
        <w:pStyle w:val="ListBullet"/>
      </w:pPr>
      <w:r>
        <w:t>Có thể mở marketplace ở V3.</w:t>
      </w:r>
    </w:p>
    <w:p>
      <w:pPr>
        <w:pStyle w:val="Heading2"/>
      </w:pPr>
      <w:r>
        <w:t>5.14. M14 – Notification</w:t>
      </w:r>
    </w:p>
    <w:p>
      <w:pPr>
        <w:pStyle w:val="ListBullet"/>
      </w:pPr>
      <w:r>
        <w:t>Thông báo trong hệ thống.</w:t>
      </w:r>
    </w:p>
    <w:p>
      <w:pPr>
        <w:pStyle w:val="ListBullet"/>
      </w:pPr>
      <w:r>
        <w:t>Email/push tùy hạ tầng.</w:t>
      </w:r>
    </w:p>
    <w:p>
      <w:pPr>
        <w:pStyle w:val="ListBullet"/>
      </w:pPr>
      <w:r>
        <w:t>Nhắc deadline cuộc thi.</w:t>
      </w:r>
    </w:p>
    <w:p>
      <w:pPr>
        <w:pStyle w:val="ListBullet"/>
      </w:pPr>
      <w:r>
        <w:t>Thông báo bài được duyệt/từ chối.</w:t>
      </w:r>
    </w:p>
    <w:p>
      <w:pPr>
        <w:pStyle w:val="ListBullet"/>
      </w:pPr>
      <w:r>
        <w:t>Thông báo phản hồi của giáo viên/biên tập viên.</w:t>
      </w:r>
    </w:p>
    <w:p>
      <w:pPr>
        <w:pStyle w:val="ListBullet"/>
      </w:pPr>
      <w:r>
        <w:t>Thông báo kết quả cuộc thi.</w:t>
      </w:r>
    </w:p>
    <w:p>
      <w:pPr>
        <w:pStyle w:val="Heading2"/>
      </w:pPr>
      <w:r>
        <w:t>5.15. M15 – Analytics</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r/>
            <w:r>
              <w:rPr>
                <w:b/>
                <w:sz w:val="18"/>
              </w:rPr>
              <w:t>Dashboard</w:t>
            </w:r>
          </w:p>
        </w:tc>
        <w:tc>
          <w:tcPr>
            <w:tcW w:type="dxa" w:w="4320"/>
            <w:vAlign w:val="center"/>
            <w:shd w:fill="D9EAF7"/>
          </w:tcPr>
          <w:p>
            <w:r/>
            <w:r>
              <w:rPr>
                <w:b/>
                <w:sz w:val="18"/>
              </w:rPr>
              <w:t>Chỉ số</w:t>
            </w:r>
          </w:p>
        </w:tc>
      </w:tr>
      <w:tr>
        <w:tc>
          <w:tcPr>
            <w:tcW w:type="dxa" w:w="4320"/>
            <w:vAlign w:val="center"/>
          </w:tcPr>
          <w:p>
            <w:r/>
            <w:r>
              <w:rPr>
                <w:b w:val="0"/>
                <w:sz w:val="18"/>
              </w:rPr>
              <w:t>Công ty</w:t>
            </w:r>
          </w:p>
        </w:tc>
        <w:tc>
          <w:tcPr>
            <w:tcW w:type="dxa" w:w="4320"/>
            <w:vAlign w:val="center"/>
          </w:tcPr>
          <w:p>
            <w:r/>
            <w:r>
              <w:rPr>
                <w:b w:val="0"/>
                <w:sz w:val="18"/>
              </w:rPr>
              <w:t>Trường, thành viên, nội dung, doanh thu, sản phẩm</w:t>
            </w:r>
          </w:p>
        </w:tc>
      </w:tr>
      <w:tr>
        <w:tc>
          <w:tcPr>
            <w:tcW w:type="dxa" w:w="4320"/>
            <w:vAlign w:val="center"/>
          </w:tcPr>
          <w:p>
            <w:r/>
            <w:r>
              <w:rPr>
                <w:b w:val="0"/>
                <w:sz w:val="18"/>
              </w:rPr>
              <w:t>Trường</w:t>
            </w:r>
          </w:p>
        </w:tc>
        <w:tc>
          <w:tcPr>
            <w:tcW w:type="dxa" w:w="4320"/>
            <w:vAlign w:val="center"/>
          </w:tcPr>
          <w:p>
            <w:r/>
            <w:r>
              <w:rPr>
                <w:b w:val="0"/>
                <w:sz w:val="18"/>
              </w:rPr>
              <w:t>Thành viên, hoạt động đọc, tác phẩm, cuộc thi</w:t>
            </w:r>
          </w:p>
        </w:tc>
      </w:tr>
      <w:tr>
        <w:tc>
          <w:tcPr>
            <w:tcW w:type="dxa" w:w="4320"/>
            <w:vAlign w:val="center"/>
          </w:tcPr>
          <w:p>
            <w:r/>
            <w:r>
              <w:rPr>
                <w:b w:val="0"/>
                <w:sz w:val="18"/>
              </w:rPr>
              <w:t>CLB</w:t>
            </w:r>
          </w:p>
        </w:tc>
        <w:tc>
          <w:tcPr>
            <w:tcW w:type="dxa" w:w="4320"/>
            <w:vAlign w:val="center"/>
          </w:tcPr>
          <w:p>
            <w:r/>
            <w:r>
              <w:rPr>
                <w:b w:val="0"/>
                <w:sz w:val="18"/>
              </w:rPr>
              <w:t>Hoạt động, bài viết, thành viên tích cực</w:t>
            </w:r>
          </w:p>
        </w:tc>
      </w:tr>
      <w:tr>
        <w:tc>
          <w:tcPr>
            <w:tcW w:type="dxa" w:w="4320"/>
            <w:vAlign w:val="center"/>
          </w:tcPr>
          <w:p>
            <w:r/>
            <w:r>
              <w:rPr>
                <w:b w:val="0"/>
                <w:sz w:val="18"/>
              </w:rPr>
              <w:t>Giáo viên</w:t>
            </w:r>
          </w:p>
        </w:tc>
        <w:tc>
          <w:tcPr>
            <w:tcW w:type="dxa" w:w="4320"/>
            <w:vAlign w:val="center"/>
          </w:tcPr>
          <w:p>
            <w:r/>
            <w:r>
              <w:rPr>
                <w:b w:val="0"/>
                <w:sz w:val="18"/>
              </w:rPr>
              <w:t>Số bài duyệt, phản hồi, lớp</w:t>
            </w:r>
          </w:p>
        </w:tc>
      </w:tr>
      <w:tr>
        <w:tc>
          <w:tcPr>
            <w:tcW w:type="dxa" w:w="4320"/>
            <w:vAlign w:val="center"/>
          </w:tcPr>
          <w:p>
            <w:r/>
            <w:r>
              <w:rPr>
                <w:b w:val="0"/>
                <w:sz w:val="18"/>
              </w:rPr>
              <w:t>Học sinh</w:t>
            </w:r>
          </w:p>
        </w:tc>
        <w:tc>
          <w:tcPr>
            <w:tcW w:type="dxa" w:w="4320"/>
            <w:vAlign w:val="center"/>
          </w:tcPr>
          <w:p>
            <w:r/>
            <w:r>
              <w:rPr>
                <w:b w:val="0"/>
                <w:sz w:val="18"/>
              </w:rPr>
              <w:t>Sách đọc, tác phẩm, cuộc thi, huy hiệu</w:t>
            </w:r>
          </w:p>
        </w:tc>
      </w:tr>
      <w:tr>
        <w:tc>
          <w:tcPr>
            <w:tcW w:type="dxa" w:w="4320"/>
            <w:vAlign w:val="center"/>
          </w:tcPr>
          <w:p>
            <w:r/>
            <w:r>
              <w:rPr>
                <w:b w:val="0"/>
                <w:sz w:val="18"/>
              </w:rPr>
              <w:t>Publishing</w:t>
            </w:r>
          </w:p>
        </w:tc>
        <w:tc>
          <w:tcPr>
            <w:tcW w:type="dxa" w:w="4320"/>
            <w:vAlign w:val="center"/>
          </w:tcPr>
          <w:p>
            <w:r/>
            <w:r>
              <w:rPr>
                <w:b w:val="0"/>
                <w:sz w:val="18"/>
              </w:rPr>
              <w:t>Bản thảo theo trạng thái, thời gian xử lý</w:t>
            </w:r>
          </w:p>
        </w:tc>
      </w:tr>
      <w:tr>
        <w:tc>
          <w:tcPr>
            <w:tcW w:type="dxa" w:w="4320"/>
            <w:vAlign w:val="center"/>
          </w:tcPr>
          <w:p>
            <w:r/>
            <w:r>
              <w:rPr>
                <w:b w:val="0"/>
                <w:sz w:val="18"/>
              </w:rPr>
              <w:t>Commerce</w:t>
            </w:r>
          </w:p>
        </w:tc>
        <w:tc>
          <w:tcPr>
            <w:tcW w:type="dxa" w:w="4320"/>
            <w:vAlign w:val="center"/>
          </w:tcPr>
          <w:p>
            <w:r/>
            <w:r>
              <w:rPr>
                <w:b w:val="0"/>
                <w:sz w:val="18"/>
              </w:rPr>
              <w:t>Sản phẩm, đơn hàng, doanh thu</w:t>
            </w:r>
          </w:p>
        </w:tc>
      </w:tr>
    </w:tbl>
    <w:p/>
    <w:p>
      <w:pPr>
        <w:pStyle w:val="Heading1"/>
      </w:pPr>
      <w:r>
        <w:t>6. LUỒNG NGHIỆP VỤ CHỦ ĐẠO</w:t>
      </w:r>
    </w:p>
    <w:p>
      <w:pPr>
        <w:pStyle w:val="Heading2"/>
      </w:pPr>
      <w:r>
        <w:t>6.1. Trường gia nhập hệ sinh thái</w:t>
      </w:r>
    </w:p>
    <w:p>
      <w:pPr>
        <w:pStyle w:val="ListNumber"/>
      </w:pPr>
      <w:r>
        <w:t>Admin tạo/duyệt hồ sơ trường.</w:t>
      </w:r>
    </w:p>
    <w:p>
      <w:pPr>
        <w:pStyle w:val="ListNumber"/>
      </w:pPr>
      <w:r>
        <w:t>Trường nhận tài khoản quản trị.</w:t>
      </w:r>
    </w:p>
    <w:p>
      <w:pPr>
        <w:pStyle w:val="ListNumber"/>
      </w:pPr>
      <w:r>
        <w:t>Trường tạo CLB.</w:t>
      </w:r>
    </w:p>
    <w:p>
      <w:pPr>
        <w:pStyle w:val="ListNumber"/>
      </w:pPr>
      <w:r>
        <w:t>Nhập giáo viên và học sinh.</w:t>
      </w:r>
    </w:p>
    <w:p>
      <w:pPr>
        <w:pStyle w:val="ListNumber"/>
      </w:pPr>
      <w:r>
        <w:t>Cấu hình nội quy, quyền riêng tư và nội dung.</w:t>
      </w:r>
    </w:p>
    <w:p>
      <w:pPr>
        <w:pStyle w:val="ListNumber"/>
      </w:pPr>
      <w:r>
        <w:t>Triển khai hoạt động đọc/viết/cuộc thi.</w:t>
      </w:r>
    </w:p>
    <w:p>
      <w:pPr>
        <w:pStyle w:val="Heading2"/>
      </w:pPr>
      <w:r>
        <w:t>6.2. Học sinh tạo tác phẩm</w:t>
      </w:r>
    </w:p>
    <w:p>
      <w:pPr>
        <w:pStyle w:val="ListNumber"/>
      </w:pPr>
      <w:r>
        <w:t>Học sinh đăng nhập.</w:t>
      </w:r>
    </w:p>
    <w:p>
      <w:pPr>
        <w:pStyle w:val="ListNumber"/>
      </w:pPr>
      <w:r>
        <w:t>Chọn Tạo tác phẩm.</w:t>
      </w:r>
    </w:p>
    <w:p>
      <w:pPr>
        <w:pStyle w:val="ListNumber"/>
      </w:pPr>
      <w:r>
        <w:t>Chọn loại tác phẩm.</w:t>
      </w:r>
    </w:p>
    <w:p>
      <w:pPr>
        <w:pStyle w:val="ListNumber"/>
      </w:pPr>
      <w:r>
        <w:t>Nhập ý tưởng/nội dung.</w:t>
      </w:r>
    </w:p>
    <w:p>
      <w:pPr>
        <w:pStyle w:val="ListNumber"/>
      </w:pPr>
      <w:r>
        <w:t>AI hỗ trợ nếu người dùng yêu cầu.</w:t>
      </w:r>
    </w:p>
    <w:p>
      <w:pPr>
        <w:pStyle w:val="ListNumber"/>
      </w:pPr>
      <w:r>
        <w:t>Giáo viên/CLB duyệt.</w:t>
      </w:r>
    </w:p>
    <w:p>
      <w:pPr>
        <w:pStyle w:val="ListNumber"/>
      </w:pPr>
      <w:r>
        <w:t>Tác phẩm xuất hiện theo phạm vi quyền riêng tư.</w:t>
      </w:r>
    </w:p>
    <w:p>
      <w:pPr>
        <w:pStyle w:val="Heading2"/>
      </w:pPr>
      <w:r>
        <w:t>6.3. Tạo sách bằng AI Book Coach</w:t>
      </w:r>
    </w:p>
    <w:p>
      <w:pPr>
        <w:pStyle w:val="ListNumber"/>
      </w:pPr>
      <w:r>
        <w:t>Nhập ý tưởng.</w:t>
      </w:r>
    </w:p>
    <w:p>
      <w:pPr>
        <w:pStyle w:val="ListNumber"/>
      </w:pPr>
      <w:r>
        <w:t>Chọn đối tượng.</w:t>
      </w:r>
    </w:p>
    <w:p>
      <w:pPr>
        <w:pStyle w:val="ListNumber"/>
      </w:pPr>
      <w:r>
        <w:t>Nhập mục tiêu.</w:t>
      </w:r>
    </w:p>
    <w:p>
      <w:pPr>
        <w:pStyle w:val="ListNumber"/>
      </w:pPr>
      <w:r>
        <w:t>Tải tài liệu tham khảo.</w:t>
      </w:r>
    </w:p>
    <w:p>
      <w:pPr>
        <w:pStyle w:val="ListNumber"/>
      </w:pPr>
      <w:r>
        <w:t>AI đề xuất hướng sách.</w:t>
      </w:r>
    </w:p>
    <w:p>
      <w:pPr>
        <w:pStyle w:val="ListNumber"/>
      </w:pPr>
      <w:r>
        <w:t>Người dùng chọn hướng.</w:t>
      </w:r>
    </w:p>
    <w:p>
      <w:pPr>
        <w:pStyle w:val="ListNumber"/>
      </w:pPr>
      <w:r>
        <w:t>AI tạo outline.</w:t>
      </w:r>
    </w:p>
    <w:p>
      <w:pPr>
        <w:pStyle w:val="ListNumber"/>
      </w:pPr>
      <w:r>
        <w:t>Người dùng chỉnh outline.</w:t>
      </w:r>
    </w:p>
    <w:p>
      <w:pPr>
        <w:pStyle w:val="ListNumber"/>
      </w:pPr>
      <w:r>
        <w:t>AI tạo demo.</w:t>
      </w:r>
    </w:p>
    <w:p>
      <w:pPr>
        <w:pStyle w:val="ListNumber"/>
      </w:pPr>
      <w:r>
        <w:t>Người dùng viết/chỉnh từng chương.</w:t>
      </w:r>
    </w:p>
    <w:p>
      <w:pPr>
        <w:pStyle w:val="ListNumber"/>
      </w:pPr>
      <w:r>
        <w:t>AI review.</w:t>
      </w:r>
    </w:p>
    <w:p>
      <w:pPr>
        <w:pStyle w:val="ListNumber"/>
      </w:pPr>
      <w:r>
        <w:t>Biên tập viên tiếp nhận.</w:t>
      </w:r>
    </w:p>
    <w:p>
      <w:pPr>
        <w:pStyle w:val="Heading2"/>
      </w:pPr>
      <w:r>
        <w:t>6.4. Tạo tạp chí trường</w:t>
      </w:r>
    </w:p>
    <w:p>
      <w:pPr>
        <w:pStyle w:val="ListNumber"/>
      </w:pPr>
      <w:r>
        <w:t>Admin trường tạo số mới.</w:t>
      </w:r>
    </w:p>
    <w:p>
      <w:pPr>
        <w:pStyle w:val="ListNumber"/>
      </w:pPr>
      <w:r>
        <w:t>Tạo section.</w:t>
      </w:r>
    </w:p>
    <w:p>
      <w:pPr>
        <w:pStyle w:val="ListNumber"/>
      </w:pPr>
      <w:r>
        <w:t>Học sinh nộp bài.</w:t>
      </w:r>
    </w:p>
    <w:p>
      <w:pPr>
        <w:pStyle w:val="ListNumber"/>
      </w:pPr>
      <w:r>
        <w:t>Giáo viên duyệt.</w:t>
      </w:r>
    </w:p>
    <w:p>
      <w:pPr>
        <w:pStyle w:val="ListNumber"/>
      </w:pPr>
      <w:r>
        <w:t>Biên tập viên chỉnh sửa.</w:t>
      </w:r>
    </w:p>
    <w:p>
      <w:pPr>
        <w:pStyle w:val="ListNumber"/>
      </w:pPr>
      <w:r>
        <w:t>Chọn template.</w:t>
      </w:r>
    </w:p>
    <w:p>
      <w:pPr>
        <w:pStyle w:val="ListNumber"/>
      </w:pPr>
      <w:r>
        <w:t>Dàn trang.</w:t>
      </w:r>
    </w:p>
    <w:p>
      <w:pPr>
        <w:pStyle w:val="ListNumber"/>
      </w:pPr>
      <w:r>
        <w:t>Xuất bản bản điện tử/in theo quy trình phù hợp.</w:t>
      </w:r>
    </w:p>
    <w:p>
      <w:pPr>
        <w:pStyle w:val="Heading2"/>
      </w:pPr>
      <w:r>
        <w:t>6.5. Tổ chức cuộc thi</w:t>
      </w:r>
    </w:p>
    <w:p>
      <w:pPr>
        <w:pStyle w:val="ListNumber"/>
      </w:pPr>
      <w:r>
        <w:t>Admin tạo contest.</w:t>
      </w:r>
    </w:p>
    <w:p>
      <w:pPr>
        <w:pStyle w:val="ListNumber"/>
      </w:pPr>
      <w:r>
        <w:t>Cấu hình thể lệ và rubric.</w:t>
      </w:r>
    </w:p>
    <w:p>
      <w:pPr>
        <w:pStyle w:val="ListNumber"/>
      </w:pPr>
      <w:r>
        <w:t>Mở nhận bài.</w:t>
      </w:r>
    </w:p>
    <w:p>
      <w:pPr>
        <w:pStyle w:val="ListNumber"/>
      </w:pPr>
      <w:r>
        <w:t>Hệ thống kiểm tra điều kiện.</w:t>
      </w:r>
    </w:p>
    <w:p>
      <w:pPr>
        <w:pStyle w:val="ListNumber"/>
      </w:pPr>
      <w:r>
        <w:t>Phân bài cho giám khảo.</w:t>
      </w:r>
    </w:p>
    <w:p>
      <w:pPr>
        <w:pStyle w:val="ListNumber"/>
      </w:pPr>
      <w:r>
        <w:t>Chấm điểm.</w:t>
      </w:r>
    </w:p>
    <w:p>
      <w:pPr>
        <w:pStyle w:val="ListNumber"/>
      </w:pPr>
      <w:r>
        <w:t>Kiểm tra chéo.</w:t>
      </w:r>
    </w:p>
    <w:p>
      <w:pPr>
        <w:pStyle w:val="ListNumber"/>
      </w:pPr>
      <w:r>
        <w:t>Hội đồng khóa kết quả.</w:t>
      </w:r>
    </w:p>
    <w:p>
      <w:pPr>
        <w:pStyle w:val="ListNumber"/>
      </w:pPr>
      <w:r>
        <w:t>Công bố giải.</w:t>
      </w:r>
    </w:p>
    <w:p>
      <w:pPr>
        <w:pStyle w:val="ListNumber"/>
      </w:pPr>
      <w:r>
        <w:t>Cấp chứng nhận/huy hiệu.</w:t>
      </w:r>
    </w:p>
    <w:p>
      <w:pPr>
        <w:pStyle w:val="Heading1"/>
      </w:pPr>
      <w:r>
        <w:t>7. DANH SÁCH MÀN HÌNH (SCREEN INVENTORY)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9EAF7"/>
          </w:tcPr>
          <w:p>
            <w:r/>
            <w:r>
              <w:rPr>
                <w:b/>
                <w:sz w:val="18"/>
              </w:rPr>
              <w:t>ID</w:t>
            </w:r>
          </w:p>
        </w:tc>
        <w:tc>
          <w:tcPr>
            <w:tcW w:type="dxa" w:w="2160"/>
            <w:vAlign w:val="center"/>
            <w:shd w:fill="D9EAF7"/>
          </w:tcPr>
          <w:p>
            <w:r/>
            <w:r>
              <w:rPr>
                <w:b/>
                <w:sz w:val="18"/>
              </w:rPr>
              <w:t>Màn hình</w:t>
            </w:r>
          </w:p>
        </w:tc>
        <w:tc>
          <w:tcPr>
            <w:tcW w:type="dxa" w:w="2160"/>
            <w:vAlign w:val="center"/>
            <w:shd w:fill="D9EAF7"/>
          </w:tcPr>
          <w:p>
            <w:r/>
            <w:r>
              <w:rPr>
                <w:b/>
                <w:sz w:val="18"/>
              </w:rPr>
              <w:t>Mục đích</w:t>
            </w:r>
          </w:p>
        </w:tc>
        <w:tc>
          <w:tcPr>
            <w:tcW w:type="dxa" w:w="2160"/>
            <w:vAlign w:val="center"/>
            <w:shd w:fill="D9EAF7"/>
          </w:tcPr>
          <w:p>
            <w:r/>
            <w:r>
              <w:rPr>
                <w:b/>
                <w:sz w:val="18"/>
              </w:rPr>
              <w:t>Ưu tiên</w:t>
            </w:r>
          </w:p>
        </w:tc>
      </w:tr>
      <w:tr>
        <w:tc>
          <w:tcPr>
            <w:tcW w:type="dxa" w:w="2160"/>
            <w:vAlign w:val="center"/>
          </w:tcPr>
          <w:p>
            <w:r/>
            <w:r>
              <w:rPr>
                <w:b w:val="0"/>
                <w:sz w:val="18"/>
              </w:rPr>
              <w:t>S01</w:t>
            </w:r>
          </w:p>
        </w:tc>
        <w:tc>
          <w:tcPr>
            <w:tcW w:type="dxa" w:w="2160"/>
            <w:vAlign w:val="center"/>
          </w:tcPr>
          <w:p>
            <w:r/>
            <w:r>
              <w:rPr>
                <w:b w:val="0"/>
                <w:sz w:val="18"/>
              </w:rPr>
              <w:t>Landing/Home</w:t>
            </w:r>
          </w:p>
        </w:tc>
        <w:tc>
          <w:tcPr>
            <w:tcW w:type="dxa" w:w="2160"/>
            <w:vAlign w:val="center"/>
          </w:tcPr>
          <w:p>
            <w:r/>
            <w:r>
              <w:rPr>
                <w:b w:val="0"/>
                <w:sz w:val="18"/>
              </w:rPr>
              <w:t>Giới thiệu hệ sinh thái, nội dung nổi bật</w:t>
            </w:r>
          </w:p>
        </w:tc>
        <w:tc>
          <w:tcPr>
            <w:tcW w:type="dxa" w:w="2160"/>
            <w:vAlign w:val="center"/>
          </w:tcPr>
          <w:p>
            <w:r/>
            <w:r>
              <w:rPr>
                <w:b w:val="0"/>
                <w:sz w:val="18"/>
              </w:rPr>
              <w:t>P0</w:t>
            </w:r>
          </w:p>
        </w:tc>
      </w:tr>
      <w:tr>
        <w:tc>
          <w:tcPr>
            <w:tcW w:type="dxa" w:w="2160"/>
            <w:vAlign w:val="center"/>
          </w:tcPr>
          <w:p>
            <w:r/>
            <w:r>
              <w:rPr>
                <w:b w:val="0"/>
                <w:sz w:val="18"/>
              </w:rPr>
              <w:t>S02</w:t>
            </w:r>
          </w:p>
        </w:tc>
        <w:tc>
          <w:tcPr>
            <w:tcW w:type="dxa" w:w="2160"/>
            <w:vAlign w:val="center"/>
          </w:tcPr>
          <w:p>
            <w:r/>
            <w:r>
              <w:rPr>
                <w:b w:val="0"/>
                <w:sz w:val="18"/>
              </w:rPr>
              <w:t>Login/Register</w:t>
            </w:r>
          </w:p>
        </w:tc>
        <w:tc>
          <w:tcPr>
            <w:tcW w:type="dxa" w:w="2160"/>
            <w:vAlign w:val="center"/>
          </w:tcPr>
          <w:p>
            <w:r/>
            <w:r>
              <w:rPr>
                <w:b w:val="0"/>
                <w:sz w:val="18"/>
              </w:rPr>
              <w:t>Đăng nhập/đăng ký</w:t>
            </w:r>
          </w:p>
        </w:tc>
        <w:tc>
          <w:tcPr>
            <w:tcW w:type="dxa" w:w="2160"/>
            <w:vAlign w:val="center"/>
          </w:tcPr>
          <w:p>
            <w:r/>
            <w:r>
              <w:rPr>
                <w:b w:val="0"/>
                <w:sz w:val="18"/>
              </w:rPr>
              <w:t>P0</w:t>
            </w:r>
          </w:p>
        </w:tc>
      </w:tr>
      <w:tr>
        <w:tc>
          <w:tcPr>
            <w:tcW w:type="dxa" w:w="2160"/>
            <w:vAlign w:val="center"/>
          </w:tcPr>
          <w:p>
            <w:r/>
            <w:r>
              <w:rPr>
                <w:b w:val="0"/>
                <w:sz w:val="18"/>
              </w:rPr>
              <w:t>S03</w:t>
            </w:r>
          </w:p>
        </w:tc>
        <w:tc>
          <w:tcPr>
            <w:tcW w:type="dxa" w:w="2160"/>
            <w:vAlign w:val="center"/>
          </w:tcPr>
          <w:p>
            <w:r/>
            <w:r>
              <w:rPr>
                <w:b w:val="0"/>
                <w:sz w:val="18"/>
              </w:rPr>
              <w:t>My Dashboard</w:t>
            </w:r>
          </w:p>
        </w:tc>
        <w:tc>
          <w:tcPr>
            <w:tcW w:type="dxa" w:w="2160"/>
            <w:vAlign w:val="center"/>
          </w:tcPr>
          <w:p>
            <w:r/>
            <w:r>
              <w:rPr>
                <w:b w:val="0"/>
                <w:sz w:val="18"/>
              </w:rPr>
              <w:t>Tổng quan cá nhân</w:t>
            </w:r>
          </w:p>
        </w:tc>
        <w:tc>
          <w:tcPr>
            <w:tcW w:type="dxa" w:w="2160"/>
            <w:vAlign w:val="center"/>
          </w:tcPr>
          <w:p>
            <w:r/>
            <w:r>
              <w:rPr>
                <w:b w:val="0"/>
                <w:sz w:val="18"/>
              </w:rPr>
              <w:t>P0</w:t>
            </w:r>
          </w:p>
        </w:tc>
      </w:tr>
      <w:tr>
        <w:tc>
          <w:tcPr>
            <w:tcW w:type="dxa" w:w="2160"/>
            <w:vAlign w:val="center"/>
          </w:tcPr>
          <w:p>
            <w:r/>
            <w:r>
              <w:rPr>
                <w:b w:val="0"/>
                <w:sz w:val="18"/>
              </w:rPr>
              <w:t>S04</w:t>
            </w:r>
          </w:p>
        </w:tc>
        <w:tc>
          <w:tcPr>
            <w:tcW w:type="dxa" w:w="2160"/>
            <w:vAlign w:val="center"/>
          </w:tcPr>
          <w:p>
            <w:r/>
            <w:r>
              <w:rPr>
                <w:b w:val="0"/>
                <w:sz w:val="18"/>
              </w:rPr>
              <w:t>School Dashboard</w:t>
            </w:r>
          </w:p>
        </w:tc>
        <w:tc>
          <w:tcPr>
            <w:tcW w:type="dxa" w:w="2160"/>
            <w:vAlign w:val="center"/>
          </w:tcPr>
          <w:p>
            <w:r/>
            <w:r>
              <w:rPr>
                <w:b w:val="0"/>
                <w:sz w:val="18"/>
              </w:rPr>
              <w:t>Dashboard trường</w:t>
            </w:r>
          </w:p>
        </w:tc>
        <w:tc>
          <w:tcPr>
            <w:tcW w:type="dxa" w:w="2160"/>
            <w:vAlign w:val="center"/>
          </w:tcPr>
          <w:p>
            <w:r/>
            <w:r>
              <w:rPr>
                <w:b w:val="0"/>
                <w:sz w:val="18"/>
              </w:rPr>
              <w:t>P0</w:t>
            </w:r>
          </w:p>
        </w:tc>
      </w:tr>
      <w:tr>
        <w:tc>
          <w:tcPr>
            <w:tcW w:type="dxa" w:w="2160"/>
            <w:vAlign w:val="center"/>
          </w:tcPr>
          <w:p>
            <w:r/>
            <w:r>
              <w:rPr>
                <w:b w:val="0"/>
                <w:sz w:val="18"/>
              </w:rPr>
              <w:t>S05</w:t>
            </w:r>
          </w:p>
        </w:tc>
        <w:tc>
          <w:tcPr>
            <w:tcW w:type="dxa" w:w="2160"/>
            <w:vAlign w:val="center"/>
          </w:tcPr>
          <w:p>
            <w:r/>
            <w:r>
              <w:rPr>
                <w:b w:val="0"/>
                <w:sz w:val="18"/>
              </w:rPr>
              <w:t>Club Dashboard</w:t>
            </w:r>
          </w:p>
        </w:tc>
        <w:tc>
          <w:tcPr>
            <w:tcW w:type="dxa" w:w="2160"/>
            <w:vAlign w:val="center"/>
          </w:tcPr>
          <w:p>
            <w:r/>
            <w:r>
              <w:rPr>
                <w:b w:val="0"/>
                <w:sz w:val="18"/>
              </w:rPr>
              <w:t>Dashboard CLB</w:t>
            </w:r>
          </w:p>
        </w:tc>
        <w:tc>
          <w:tcPr>
            <w:tcW w:type="dxa" w:w="2160"/>
            <w:vAlign w:val="center"/>
          </w:tcPr>
          <w:p>
            <w:r/>
            <w:r>
              <w:rPr>
                <w:b w:val="0"/>
                <w:sz w:val="18"/>
              </w:rPr>
              <w:t>P0</w:t>
            </w:r>
          </w:p>
        </w:tc>
      </w:tr>
      <w:tr>
        <w:tc>
          <w:tcPr>
            <w:tcW w:type="dxa" w:w="2160"/>
            <w:vAlign w:val="center"/>
          </w:tcPr>
          <w:p>
            <w:r/>
            <w:r>
              <w:rPr>
                <w:b w:val="0"/>
                <w:sz w:val="18"/>
              </w:rPr>
              <w:t>S06</w:t>
            </w:r>
          </w:p>
        </w:tc>
        <w:tc>
          <w:tcPr>
            <w:tcW w:type="dxa" w:w="2160"/>
            <w:vAlign w:val="center"/>
          </w:tcPr>
          <w:p>
            <w:r/>
            <w:r>
              <w:rPr>
                <w:b w:val="0"/>
                <w:sz w:val="18"/>
              </w:rPr>
              <w:t>Member Directory</w:t>
            </w:r>
          </w:p>
        </w:tc>
        <w:tc>
          <w:tcPr>
            <w:tcW w:type="dxa" w:w="2160"/>
            <w:vAlign w:val="center"/>
          </w:tcPr>
          <w:p>
            <w:r/>
            <w:r>
              <w:rPr>
                <w:b w:val="0"/>
                <w:sz w:val="18"/>
              </w:rPr>
              <w:t>Danh sách thành viên</w:t>
            </w:r>
          </w:p>
        </w:tc>
        <w:tc>
          <w:tcPr>
            <w:tcW w:type="dxa" w:w="2160"/>
            <w:vAlign w:val="center"/>
          </w:tcPr>
          <w:p>
            <w:r/>
            <w:r>
              <w:rPr>
                <w:b w:val="0"/>
                <w:sz w:val="18"/>
              </w:rPr>
              <w:t>P0</w:t>
            </w:r>
          </w:p>
        </w:tc>
      </w:tr>
      <w:tr>
        <w:tc>
          <w:tcPr>
            <w:tcW w:type="dxa" w:w="2160"/>
            <w:vAlign w:val="center"/>
          </w:tcPr>
          <w:p>
            <w:r/>
            <w:r>
              <w:rPr>
                <w:b w:val="0"/>
                <w:sz w:val="18"/>
              </w:rPr>
              <w:t>S07</w:t>
            </w:r>
          </w:p>
        </w:tc>
        <w:tc>
          <w:tcPr>
            <w:tcW w:type="dxa" w:w="2160"/>
            <w:vAlign w:val="center"/>
          </w:tcPr>
          <w:p>
            <w:r/>
            <w:r>
              <w:rPr>
                <w:b w:val="0"/>
                <w:sz w:val="18"/>
              </w:rPr>
              <w:t>Member Profile</w:t>
            </w:r>
          </w:p>
        </w:tc>
        <w:tc>
          <w:tcPr>
            <w:tcW w:type="dxa" w:w="2160"/>
            <w:vAlign w:val="center"/>
          </w:tcPr>
          <w:p>
            <w:r/>
            <w:r>
              <w:rPr>
                <w:b w:val="0"/>
                <w:sz w:val="18"/>
              </w:rPr>
              <w:t>Hồ sơ thành viên</w:t>
            </w:r>
          </w:p>
        </w:tc>
        <w:tc>
          <w:tcPr>
            <w:tcW w:type="dxa" w:w="2160"/>
            <w:vAlign w:val="center"/>
          </w:tcPr>
          <w:p>
            <w:r/>
            <w:r>
              <w:rPr>
                <w:b w:val="0"/>
                <w:sz w:val="18"/>
              </w:rPr>
              <w:t>P0</w:t>
            </w:r>
          </w:p>
        </w:tc>
      </w:tr>
      <w:tr>
        <w:tc>
          <w:tcPr>
            <w:tcW w:type="dxa" w:w="2160"/>
            <w:vAlign w:val="center"/>
          </w:tcPr>
          <w:p>
            <w:r/>
            <w:r>
              <w:rPr>
                <w:b w:val="0"/>
                <w:sz w:val="18"/>
              </w:rPr>
              <w:t>S08</w:t>
            </w:r>
          </w:p>
        </w:tc>
        <w:tc>
          <w:tcPr>
            <w:tcW w:type="dxa" w:w="2160"/>
            <w:vAlign w:val="center"/>
          </w:tcPr>
          <w:p>
            <w:r/>
            <w:r>
              <w:rPr>
                <w:b w:val="0"/>
                <w:sz w:val="18"/>
              </w:rPr>
              <w:t>Library</w:t>
            </w:r>
          </w:p>
        </w:tc>
        <w:tc>
          <w:tcPr>
            <w:tcW w:type="dxa" w:w="2160"/>
            <w:vAlign w:val="center"/>
          </w:tcPr>
          <w:p>
            <w:r/>
            <w:r>
              <w:rPr>
                <w:b w:val="0"/>
                <w:sz w:val="18"/>
              </w:rPr>
              <w:t>Thư viện</w:t>
            </w:r>
          </w:p>
        </w:tc>
        <w:tc>
          <w:tcPr>
            <w:tcW w:type="dxa" w:w="2160"/>
            <w:vAlign w:val="center"/>
          </w:tcPr>
          <w:p>
            <w:r/>
            <w:r>
              <w:rPr>
                <w:b w:val="0"/>
                <w:sz w:val="18"/>
              </w:rPr>
              <w:t>P0</w:t>
            </w:r>
          </w:p>
        </w:tc>
      </w:tr>
      <w:tr>
        <w:tc>
          <w:tcPr>
            <w:tcW w:type="dxa" w:w="2160"/>
            <w:vAlign w:val="center"/>
          </w:tcPr>
          <w:p>
            <w:r/>
            <w:r>
              <w:rPr>
                <w:b w:val="0"/>
                <w:sz w:val="18"/>
              </w:rPr>
              <w:t>S09</w:t>
            </w:r>
          </w:p>
        </w:tc>
        <w:tc>
          <w:tcPr>
            <w:tcW w:type="dxa" w:w="2160"/>
            <w:vAlign w:val="center"/>
          </w:tcPr>
          <w:p>
            <w:r/>
            <w:r>
              <w:rPr>
                <w:b w:val="0"/>
                <w:sz w:val="18"/>
              </w:rPr>
              <w:t>Reading Log</w:t>
            </w:r>
          </w:p>
        </w:tc>
        <w:tc>
          <w:tcPr>
            <w:tcW w:type="dxa" w:w="2160"/>
            <w:vAlign w:val="center"/>
          </w:tcPr>
          <w:p>
            <w:r/>
            <w:r>
              <w:rPr>
                <w:b w:val="0"/>
                <w:sz w:val="18"/>
              </w:rPr>
              <w:t>Nhật ký đọc</w:t>
            </w:r>
          </w:p>
        </w:tc>
        <w:tc>
          <w:tcPr>
            <w:tcW w:type="dxa" w:w="2160"/>
            <w:vAlign w:val="center"/>
          </w:tcPr>
          <w:p>
            <w:r/>
            <w:r>
              <w:rPr>
                <w:b w:val="0"/>
                <w:sz w:val="18"/>
              </w:rPr>
              <w:t>P1</w:t>
            </w:r>
          </w:p>
        </w:tc>
      </w:tr>
      <w:tr>
        <w:tc>
          <w:tcPr>
            <w:tcW w:type="dxa" w:w="2160"/>
            <w:vAlign w:val="center"/>
          </w:tcPr>
          <w:p>
            <w:r/>
            <w:r>
              <w:rPr>
                <w:b w:val="0"/>
                <w:sz w:val="18"/>
              </w:rPr>
              <w:t>S10</w:t>
            </w:r>
          </w:p>
        </w:tc>
        <w:tc>
          <w:tcPr>
            <w:tcW w:type="dxa" w:w="2160"/>
            <w:vAlign w:val="center"/>
          </w:tcPr>
          <w:p>
            <w:r/>
            <w:r>
              <w:rPr>
                <w:b w:val="0"/>
                <w:sz w:val="18"/>
              </w:rPr>
              <w:t>Create Work</w:t>
            </w:r>
          </w:p>
        </w:tc>
        <w:tc>
          <w:tcPr>
            <w:tcW w:type="dxa" w:w="2160"/>
            <w:vAlign w:val="center"/>
          </w:tcPr>
          <w:p>
            <w:r/>
            <w:r>
              <w:rPr>
                <w:b w:val="0"/>
                <w:sz w:val="18"/>
              </w:rPr>
              <w:t>Tạo tác phẩm</w:t>
            </w:r>
          </w:p>
        </w:tc>
        <w:tc>
          <w:tcPr>
            <w:tcW w:type="dxa" w:w="2160"/>
            <w:vAlign w:val="center"/>
          </w:tcPr>
          <w:p>
            <w:r/>
            <w:r>
              <w:rPr>
                <w:b w:val="0"/>
                <w:sz w:val="18"/>
              </w:rPr>
              <w:t>P0</w:t>
            </w:r>
          </w:p>
        </w:tc>
      </w:tr>
      <w:tr>
        <w:tc>
          <w:tcPr>
            <w:tcW w:type="dxa" w:w="2160"/>
            <w:vAlign w:val="center"/>
          </w:tcPr>
          <w:p>
            <w:r/>
            <w:r>
              <w:rPr>
                <w:b w:val="0"/>
                <w:sz w:val="18"/>
              </w:rPr>
              <w:t>S11</w:t>
            </w:r>
          </w:p>
        </w:tc>
        <w:tc>
          <w:tcPr>
            <w:tcW w:type="dxa" w:w="2160"/>
            <w:vAlign w:val="center"/>
          </w:tcPr>
          <w:p>
            <w:r/>
            <w:r>
              <w:rPr>
                <w:b w:val="0"/>
                <w:sz w:val="18"/>
              </w:rPr>
              <w:t>Work Detail</w:t>
            </w:r>
          </w:p>
        </w:tc>
        <w:tc>
          <w:tcPr>
            <w:tcW w:type="dxa" w:w="2160"/>
            <w:vAlign w:val="center"/>
          </w:tcPr>
          <w:p>
            <w:r/>
            <w:r>
              <w:rPr>
                <w:b w:val="0"/>
                <w:sz w:val="18"/>
              </w:rPr>
              <w:t>Chi tiết tác phẩm</w:t>
            </w:r>
          </w:p>
        </w:tc>
        <w:tc>
          <w:tcPr>
            <w:tcW w:type="dxa" w:w="2160"/>
            <w:vAlign w:val="center"/>
          </w:tcPr>
          <w:p>
            <w:r/>
            <w:r>
              <w:rPr>
                <w:b w:val="0"/>
                <w:sz w:val="18"/>
              </w:rPr>
              <w:t>P0</w:t>
            </w:r>
          </w:p>
        </w:tc>
      </w:tr>
      <w:tr>
        <w:tc>
          <w:tcPr>
            <w:tcW w:type="dxa" w:w="2160"/>
            <w:vAlign w:val="center"/>
          </w:tcPr>
          <w:p>
            <w:r/>
            <w:r>
              <w:rPr>
                <w:b w:val="0"/>
                <w:sz w:val="18"/>
              </w:rPr>
              <w:t>S12</w:t>
            </w:r>
          </w:p>
        </w:tc>
        <w:tc>
          <w:tcPr>
            <w:tcW w:type="dxa" w:w="2160"/>
            <w:vAlign w:val="center"/>
          </w:tcPr>
          <w:p>
            <w:r/>
            <w:r>
              <w:rPr>
                <w:b w:val="0"/>
                <w:sz w:val="18"/>
              </w:rPr>
              <w:t>AI Book Coach</w:t>
            </w:r>
          </w:p>
        </w:tc>
        <w:tc>
          <w:tcPr>
            <w:tcW w:type="dxa" w:w="2160"/>
            <w:vAlign w:val="center"/>
          </w:tcPr>
          <w:p>
            <w:r/>
            <w:r>
              <w:rPr>
                <w:b w:val="0"/>
                <w:sz w:val="18"/>
              </w:rPr>
              <w:t>Trợ lý viết sách</w:t>
            </w:r>
          </w:p>
        </w:tc>
        <w:tc>
          <w:tcPr>
            <w:tcW w:type="dxa" w:w="2160"/>
            <w:vAlign w:val="center"/>
          </w:tcPr>
          <w:p>
            <w:r/>
            <w:r>
              <w:rPr>
                <w:b w:val="0"/>
                <w:sz w:val="18"/>
              </w:rPr>
              <w:t>P0</w:t>
            </w:r>
          </w:p>
        </w:tc>
      </w:tr>
      <w:tr>
        <w:tc>
          <w:tcPr>
            <w:tcW w:type="dxa" w:w="2160"/>
            <w:vAlign w:val="center"/>
          </w:tcPr>
          <w:p>
            <w:r/>
            <w:r>
              <w:rPr>
                <w:b w:val="0"/>
                <w:sz w:val="18"/>
              </w:rPr>
              <w:t>S13</w:t>
            </w:r>
          </w:p>
        </w:tc>
        <w:tc>
          <w:tcPr>
            <w:tcW w:type="dxa" w:w="2160"/>
            <w:vAlign w:val="center"/>
          </w:tcPr>
          <w:p>
            <w:r/>
            <w:r>
              <w:rPr>
                <w:b w:val="0"/>
                <w:sz w:val="18"/>
              </w:rPr>
              <w:t>Outline Builder</w:t>
            </w:r>
          </w:p>
        </w:tc>
        <w:tc>
          <w:tcPr>
            <w:tcW w:type="dxa" w:w="2160"/>
            <w:vAlign w:val="center"/>
          </w:tcPr>
          <w:p>
            <w:r/>
            <w:r>
              <w:rPr>
                <w:b w:val="0"/>
                <w:sz w:val="18"/>
              </w:rPr>
              <w:t>Xây dựng mục lục</w:t>
            </w:r>
          </w:p>
        </w:tc>
        <w:tc>
          <w:tcPr>
            <w:tcW w:type="dxa" w:w="2160"/>
            <w:vAlign w:val="center"/>
          </w:tcPr>
          <w:p>
            <w:r/>
            <w:r>
              <w:rPr>
                <w:b w:val="0"/>
                <w:sz w:val="18"/>
              </w:rPr>
              <w:t>P0</w:t>
            </w:r>
          </w:p>
        </w:tc>
      </w:tr>
      <w:tr>
        <w:tc>
          <w:tcPr>
            <w:tcW w:type="dxa" w:w="2160"/>
            <w:vAlign w:val="center"/>
          </w:tcPr>
          <w:p>
            <w:r/>
            <w:r>
              <w:rPr>
                <w:b w:val="0"/>
                <w:sz w:val="18"/>
              </w:rPr>
              <w:t>S14</w:t>
            </w:r>
          </w:p>
        </w:tc>
        <w:tc>
          <w:tcPr>
            <w:tcW w:type="dxa" w:w="2160"/>
            <w:vAlign w:val="center"/>
          </w:tcPr>
          <w:p>
            <w:r/>
            <w:r>
              <w:rPr>
                <w:b w:val="0"/>
                <w:sz w:val="18"/>
              </w:rPr>
              <w:t>Demo Book</w:t>
            </w:r>
          </w:p>
        </w:tc>
        <w:tc>
          <w:tcPr>
            <w:tcW w:type="dxa" w:w="2160"/>
            <w:vAlign w:val="center"/>
          </w:tcPr>
          <w:p>
            <w:r/>
            <w:r>
              <w:rPr>
                <w:b w:val="0"/>
                <w:sz w:val="18"/>
              </w:rPr>
              <w:t>Demo sách</w:t>
            </w:r>
          </w:p>
        </w:tc>
        <w:tc>
          <w:tcPr>
            <w:tcW w:type="dxa" w:w="2160"/>
            <w:vAlign w:val="center"/>
          </w:tcPr>
          <w:p>
            <w:r/>
            <w:r>
              <w:rPr>
                <w:b w:val="0"/>
                <w:sz w:val="18"/>
              </w:rPr>
              <w:t>P0</w:t>
            </w:r>
          </w:p>
        </w:tc>
      </w:tr>
      <w:tr>
        <w:tc>
          <w:tcPr>
            <w:tcW w:type="dxa" w:w="2160"/>
            <w:vAlign w:val="center"/>
          </w:tcPr>
          <w:p>
            <w:r/>
            <w:r>
              <w:rPr>
                <w:b w:val="0"/>
                <w:sz w:val="18"/>
              </w:rPr>
              <w:t>S15</w:t>
            </w:r>
          </w:p>
        </w:tc>
        <w:tc>
          <w:tcPr>
            <w:tcW w:type="dxa" w:w="2160"/>
            <w:vAlign w:val="center"/>
          </w:tcPr>
          <w:p>
            <w:r/>
            <w:r>
              <w:rPr>
                <w:b w:val="0"/>
                <w:sz w:val="18"/>
              </w:rPr>
              <w:t>Chapter Editor</w:t>
            </w:r>
          </w:p>
        </w:tc>
        <w:tc>
          <w:tcPr>
            <w:tcW w:type="dxa" w:w="2160"/>
            <w:vAlign w:val="center"/>
          </w:tcPr>
          <w:p>
            <w:r/>
            <w:r>
              <w:rPr>
                <w:b w:val="0"/>
                <w:sz w:val="18"/>
              </w:rPr>
              <w:t>Soạn thảo chương</w:t>
            </w:r>
          </w:p>
        </w:tc>
        <w:tc>
          <w:tcPr>
            <w:tcW w:type="dxa" w:w="2160"/>
            <w:vAlign w:val="center"/>
          </w:tcPr>
          <w:p>
            <w:r/>
            <w:r>
              <w:rPr>
                <w:b w:val="0"/>
                <w:sz w:val="18"/>
              </w:rPr>
              <w:t>P1</w:t>
            </w:r>
          </w:p>
        </w:tc>
      </w:tr>
      <w:tr>
        <w:tc>
          <w:tcPr>
            <w:tcW w:type="dxa" w:w="2160"/>
            <w:vAlign w:val="center"/>
          </w:tcPr>
          <w:p>
            <w:r/>
            <w:r>
              <w:rPr>
                <w:b w:val="0"/>
                <w:sz w:val="18"/>
              </w:rPr>
              <w:t>S16</w:t>
            </w:r>
          </w:p>
        </w:tc>
        <w:tc>
          <w:tcPr>
            <w:tcW w:type="dxa" w:w="2160"/>
            <w:vAlign w:val="center"/>
          </w:tcPr>
          <w:p>
            <w:r/>
            <w:r>
              <w:rPr>
                <w:b w:val="0"/>
                <w:sz w:val="18"/>
              </w:rPr>
              <w:t>AI Review</w:t>
            </w:r>
          </w:p>
        </w:tc>
        <w:tc>
          <w:tcPr>
            <w:tcW w:type="dxa" w:w="2160"/>
            <w:vAlign w:val="center"/>
          </w:tcPr>
          <w:p>
            <w:r/>
            <w:r>
              <w:rPr>
                <w:b w:val="0"/>
                <w:sz w:val="18"/>
              </w:rPr>
              <w:t>Báo cáo AI</w:t>
            </w:r>
          </w:p>
        </w:tc>
        <w:tc>
          <w:tcPr>
            <w:tcW w:type="dxa" w:w="2160"/>
            <w:vAlign w:val="center"/>
          </w:tcPr>
          <w:p>
            <w:r/>
            <w:r>
              <w:rPr>
                <w:b w:val="0"/>
                <w:sz w:val="18"/>
              </w:rPr>
              <w:t>P1</w:t>
            </w:r>
          </w:p>
        </w:tc>
      </w:tr>
      <w:tr>
        <w:tc>
          <w:tcPr>
            <w:tcW w:type="dxa" w:w="2160"/>
            <w:vAlign w:val="center"/>
          </w:tcPr>
          <w:p>
            <w:r/>
            <w:r>
              <w:rPr>
                <w:b w:val="0"/>
                <w:sz w:val="18"/>
              </w:rPr>
              <w:t>S17</w:t>
            </w:r>
          </w:p>
        </w:tc>
        <w:tc>
          <w:tcPr>
            <w:tcW w:type="dxa" w:w="2160"/>
            <w:vAlign w:val="center"/>
          </w:tcPr>
          <w:p>
            <w:r/>
            <w:r>
              <w:rPr>
                <w:b w:val="0"/>
                <w:sz w:val="18"/>
              </w:rPr>
              <w:t>Magazine Studio</w:t>
            </w:r>
          </w:p>
        </w:tc>
        <w:tc>
          <w:tcPr>
            <w:tcW w:type="dxa" w:w="2160"/>
            <w:vAlign w:val="center"/>
          </w:tcPr>
          <w:p>
            <w:r/>
            <w:r>
              <w:rPr>
                <w:b w:val="0"/>
                <w:sz w:val="18"/>
              </w:rPr>
              <w:t>Xưởng tạp chí</w:t>
            </w:r>
          </w:p>
        </w:tc>
        <w:tc>
          <w:tcPr>
            <w:tcW w:type="dxa" w:w="2160"/>
            <w:vAlign w:val="center"/>
          </w:tcPr>
          <w:p>
            <w:r/>
            <w:r>
              <w:rPr>
                <w:b w:val="0"/>
                <w:sz w:val="18"/>
              </w:rPr>
              <w:t>P1</w:t>
            </w:r>
          </w:p>
        </w:tc>
      </w:tr>
      <w:tr>
        <w:tc>
          <w:tcPr>
            <w:tcW w:type="dxa" w:w="2160"/>
            <w:vAlign w:val="center"/>
          </w:tcPr>
          <w:p>
            <w:r/>
            <w:r>
              <w:rPr>
                <w:b w:val="0"/>
                <w:sz w:val="18"/>
              </w:rPr>
              <w:t>S18</w:t>
            </w:r>
          </w:p>
        </w:tc>
        <w:tc>
          <w:tcPr>
            <w:tcW w:type="dxa" w:w="2160"/>
            <w:vAlign w:val="center"/>
          </w:tcPr>
          <w:p>
            <w:r/>
            <w:r>
              <w:rPr>
                <w:b w:val="0"/>
                <w:sz w:val="18"/>
              </w:rPr>
              <w:t>Book Studio</w:t>
            </w:r>
          </w:p>
        </w:tc>
        <w:tc>
          <w:tcPr>
            <w:tcW w:type="dxa" w:w="2160"/>
            <w:vAlign w:val="center"/>
          </w:tcPr>
          <w:p>
            <w:r/>
            <w:r>
              <w:rPr>
                <w:b w:val="0"/>
                <w:sz w:val="18"/>
              </w:rPr>
              <w:t>Xưởng sách</w:t>
            </w:r>
          </w:p>
        </w:tc>
        <w:tc>
          <w:tcPr>
            <w:tcW w:type="dxa" w:w="2160"/>
            <w:vAlign w:val="center"/>
          </w:tcPr>
          <w:p>
            <w:r/>
            <w:r>
              <w:rPr>
                <w:b w:val="0"/>
                <w:sz w:val="18"/>
              </w:rPr>
              <w:t>P1</w:t>
            </w:r>
          </w:p>
        </w:tc>
      </w:tr>
      <w:tr>
        <w:tc>
          <w:tcPr>
            <w:tcW w:type="dxa" w:w="2160"/>
            <w:vAlign w:val="center"/>
          </w:tcPr>
          <w:p>
            <w:r/>
            <w:r>
              <w:rPr>
                <w:b w:val="0"/>
                <w:sz w:val="18"/>
              </w:rPr>
              <w:t>S19</w:t>
            </w:r>
          </w:p>
        </w:tc>
        <w:tc>
          <w:tcPr>
            <w:tcW w:type="dxa" w:w="2160"/>
            <w:vAlign w:val="center"/>
          </w:tcPr>
          <w:p>
            <w:r/>
            <w:r>
              <w:rPr>
                <w:b w:val="0"/>
                <w:sz w:val="18"/>
              </w:rPr>
              <w:t>Cover Studio</w:t>
            </w:r>
          </w:p>
        </w:tc>
        <w:tc>
          <w:tcPr>
            <w:tcW w:type="dxa" w:w="2160"/>
            <w:vAlign w:val="center"/>
          </w:tcPr>
          <w:p>
            <w:r/>
            <w:r>
              <w:rPr>
                <w:b w:val="0"/>
                <w:sz w:val="18"/>
              </w:rPr>
              <w:t>Thiết kế bìa</w:t>
            </w:r>
          </w:p>
        </w:tc>
        <w:tc>
          <w:tcPr>
            <w:tcW w:type="dxa" w:w="2160"/>
            <w:vAlign w:val="center"/>
          </w:tcPr>
          <w:p>
            <w:r/>
            <w:r>
              <w:rPr>
                <w:b w:val="0"/>
                <w:sz w:val="18"/>
              </w:rPr>
              <w:t>P1</w:t>
            </w:r>
          </w:p>
        </w:tc>
      </w:tr>
      <w:tr>
        <w:tc>
          <w:tcPr>
            <w:tcW w:type="dxa" w:w="2160"/>
            <w:vAlign w:val="center"/>
          </w:tcPr>
          <w:p>
            <w:r/>
            <w:r>
              <w:rPr>
                <w:b w:val="0"/>
                <w:sz w:val="18"/>
              </w:rPr>
              <w:t>S20</w:t>
            </w:r>
          </w:p>
        </w:tc>
        <w:tc>
          <w:tcPr>
            <w:tcW w:type="dxa" w:w="2160"/>
            <w:vAlign w:val="center"/>
          </w:tcPr>
          <w:p>
            <w:r/>
            <w:r>
              <w:rPr>
                <w:b w:val="0"/>
                <w:sz w:val="18"/>
              </w:rPr>
              <w:t>Competition List</w:t>
            </w:r>
          </w:p>
        </w:tc>
        <w:tc>
          <w:tcPr>
            <w:tcW w:type="dxa" w:w="2160"/>
            <w:vAlign w:val="center"/>
          </w:tcPr>
          <w:p>
            <w:r/>
            <w:r>
              <w:rPr>
                <w:b w:val="0"/>
                <w:sz w:val="18"/>
              </w:rPr>
              <w:t>Danh sách cuộc thi</w:t>
            </w:r>
          </w:p>
        </w:tc>
        <w:tc>
          <w:tcPr>
            <w:tcW w:type="dxa" w:w="2160"/>
            <w:vAlign w:val="center"/>
          </w:tcPr>
          <w:p>
            <w:r/>
            <w:r>
              <w:rPr>
                <w:b w:val="0"/>
                <w:sz w:val="18"/>
              </w:rPr>
              <w:t>P0</w:t>
            </w:r>
          </w:p>
        </w:tc>
      </w:tr>
      <w:tr>
        <w:tc>
          <w:tcPr>
            <w:tcW w:type="dxa" w:w="2160"/>
            <w:vAlign w:val="center"/>
          </w:tcPr>
          <w:p>
            <w:r/>
            <w:r>
              <w:rPr>
                <w:b w:val="0"/>
                <w:sz w:val="18"/>
              </w:rPr>
              <w:t>S21</w:t>
            </w:r>
          </w:p>
        </w:tc>
        <w:tc>
          <w:tcPr>
            <w:tcW w:type="dxa" w:w="2160"/>
            <w:vAlign w:val="center"/>
          </w:tcPr>
          <w:p>
            <w:r/>
            <w:r>
              <w:rPr>
                <w:b w:val="0"/>
                <w:sz w:val="18"/>
              </w:rPr>
              <w:t>Competition Admin</w:t>
            </w:r>
          </w:p>
        </w:tc>
        <w:tc>
          <w:tcPr>
            <w:tcW w:type="dxa" w:w="2160"/>
            <w:vAlign w:val="center"/>
          </w:tcPr>
          <w:p>
            <w:r/>
            <w:r>
              <w:rPr>
                <w:b w:val="0"/>
                <w:sz w:val="18"/>
              </w:rPr>
              <w:t>Quản trị cuộc thi</w:t>
            </w:r>
          </w:p>
        </w:tc>
        <w:tc>
          <w:tcPr>
            <w:tcW w:type="dxa" w:w="2160"/>
            <w:vAlign w:val="center"/>
          </w:tcPr>
          <w:p>
            <w:r/>
            <w:r>
              <w:rPr>
                <w:b w:val="0"/>
                <w:sz w:val="18"/>
              </w:rPr>
              <w:t>P0</w:t>
            </w:r>
          </w:p>
        </w:tc>
      </w:tr>
      <w:tr>
        <w:tc>
          <w:tcPr>
            <w:tcW w:type="dxa" w:w="2160"/>
            <w:vAlign w:val="center"/>
          </w:tcPr>
          <w:p>
            <w:r/>
            <w:r>
              <w:rPr>
                <w:b w:val="0"/>
                <w:sz w:val="18"/>
              </w:rPr>
              <w:t>S22</w:t>
            </w:r>
          </w:p>
        </w:tc>
        <w:tc>
          <w:tcPr>
            <w:tcW w:type="dxa" w:w="2160"/>
            <w:vAlign w:val="center"/>
          </w:tcPr>
          <w:p>
            <w:r/>
            <w:r>
              <w:rPr>
                <w:b w:val="0"/>
                <w:sz w:val="18"/>
              </w:rPr>
              <w:t>Submission</w:t>
            </w:r>
          </w:p>
        </w:tc>
        <w:tc>
          <w:tcPr>
            <w:tcW w:type="dxa" w:w="2160"/>
            <w:vAlign w:val="center"/>
          </w:tcPr>
          <w:p>
            <w:r/>
            <w:r>
              <w:rPr>
                <w:b w:val="0"/>
                <w:sz w:val="18"/>
              </w:rPr>
              <w:t>Nộp bài</w:t>
            </w:r>
          </w:p>
        </w:tc>
        <w:tc>
          <w:tcPr>
            <w:tcW w:type="dxa" w:w="2160"/>
            <w:vAlign w:val="center"/>
          </w:tcPr>
          <w:p>
            <w:r/>
            <w:r>
              <w:rPr>
                <w:b w:val="0"/>
                <w:sz w:val="18"/>
              </w:rPr>
              <w:t>P0</w:t>
            </w:r>
          </w:p>
        </w:tc>
      </w:tr>
      <w:tr>
        <w:tc>
          <w:tcPr>
            <w:tcW w:type="dxa" w:w="2160"/>
            <w:vAlign w:val="center"/>
          </w:tcPr>
          <w:p>
            <w:r/>
            <w:r>
              <w:rPr>
                <w:b w:val="0"/>
                <w:sz w:val="18"/>
              </w:rPr>
              <w:t>S23</w:t>
            </w:r>
          </w:p>
        </w:tc>
        <w:tc>
          <w:tcPr>
            <w:tcW w:type="dxa" w:w="2160"/>
            <w:vAlign w:val="center"/>
          </w:tcPr>
          <w:p>
            <w:r/>
            <w:r>
              <w:rPr>
                <w:b w:val="0"/>
                <w:sz w:val="18"/>
              </w:rPr>
              <w:t>Judging</w:t>
            </w:r>
          </w:p>
        </w:tc>
        <w:tc>
          <w:tcPr>
            <w:tcW w:type="dxa" w:w="2160"/>
            <w:vAlign w:val="center"/>
          </w:tcPr>
          <w:p>
            <w:r/>
            <w:r>
              <w:rPr>
                <w:b w:val="0"/>
                <w:sz w:val="18"/>
              </w:rPr>
              <w:t>Chấm điểm</w:t>
            </w:r>
          </w:p>
        </w:tc>
        <w:tc>
          <w:tcPr>
            <w:tcW w:type="dxa" w:w="2160"/>
            <w:vAlign w:val="center"/>
          </w:tcPr>
          <w:p>
            <w:r/>
            <w:r>
              <w:rPr>
                <w:b w:val="0"/>
                <w:sz w:val="18"/>
              </w:rPr>
              <w:t>P0</w:t>
            </w:r>
          </w:p>
        </w:tc>
      </w:tr>
      <w:tr>
        <w:tc>
          <w:tcPr>
            <w:tcW w:type="dxa" w:w="2160"/>
            <w:vAlign w:val="center"/>
          </w:tcPr>
          <w:p>
            <w:r/>
            <w:r>
              <w:rPr>
                <w:b w:val="0"/>
                <w:sz w:val="18"/>
              </w:rPr>
              <w:t>S24</w:t>
            </w:r>
          </w:p>
        </w:tc>
        <w:tc>
          <w:tcPr>
            <w:tcW w:type="dxa" w:w="2160"/>
            <w:vAlign w:val="center"/>
          </w:tcPr>
          <w:p>
            <w:r/>
            <w:r>
              <w:rPr>
                <w:b w:val="0"/>
                <w:sz w:val="18"/>
              </w:rPr>
              <w:t>Leaderboard</w:t>
            </w:r>
          </w:p>
        </w:tc>
        <w:tc>
          <w:tcPr>
            <w:tcW w:type="dxa" w:w="2160"/>
            <w:vAlign w:val="center"/>
          </w:tcPr>
          <w:p>
            <w:r/>
            <w:r>
              <w:rPr>
                <w:b w:val="0"/>
                <w:sz w:val="18"/>
              </w:rPr>
              <w:t>Bảng xếp hạng</w:t>
            </w:r>
          </w:p>
        </w:tc>
        <w:tc>
          <w:tcPr>
            <w:tcW w:type="dxa" w:w="2160"/>
            <w:vAlign w:val="center"/>
          </w:tcPr>
          <w:p>
            <w:r/>
            <w:r>
              <w:rPr>
                <w:b w:val="0"/>
                <w:sz w:val="18"/>
              </w:rPr>
              <w:t>P0</w:t>
            </w:r>
          </w:p>
        </w:tc>
      </w:tr>
      <w:tr>
        <w:tc>
          <w:tcPr>
            <w:tcW w:type="dxa" w:w="2160"/>
            <w:vAlign w:val="center"/>
          </w:tcPr>
          <w:p>
            <w:r/>
            <w:r>
              <w:rPr>
                <w:b w:val="0"/>
                <w:sz w:val="18"/>
              </w:rPr>
              <w:t>S25</w:t>
            </w:r>
          </w:p>
        </w:tc>
        <w:tc>
          <w:tcPr>
            <w:tcW w:type="dxa" w:w="2160"/>
            <w:vAlign w:val="center"/>
          </w:tcPr>
          <w:p>
            <w:r/>
            <w:r>
              <w:rPr>
                <w:b w:val="0"/>
                <w:sz w:val="18"/>
              </w:rPr>
              <w:t>Product Catalog</w:t>
            </w:r>
          </w:p>
        </w:tc>
        <w:tc>
          <w:tcPr>
            <w:tcW w:type="dxa" w:w="2160"/>
            <w:vAlign w:val="center"/>
          </w:tcPr>
          <w:p>
            <w:r/>
            <w:r>
              <w:rPr>
                <w:b w:val="0"/>
                <w:sz w:val="18"/>
              </w:rPr>
              <w:t>Danh mục sản phẩm</w:t>
            </w:r>
          </w:p>
        </w:tc>
        <w:tc>
          <w:tcPr>
            <w:tcW w:type="dxa" w:w="2160"/>
            <w:vAlign w:val="center"/>
          </w:tcPr>
          <w:p>
            <w:r/>
            <w:r>
              <w:rPr>
                <w:b w:val="0"/>
                <w:sz w:val="18"/>
              </w:rPr>
              <w:t>P1</w:t>
            </w:r>
          </w:p>
        </w:tc>
      </w:tr>
      <w:tr>
        <w:tc>
          <w:tcPr>
            <w:tcW w:type="dxa" w:w="2160"/>
            <w:vAlign w:val="center"/>
          </w:tcPr>
          <w:p>
            <w:r/>
            <w:r>
              <w:rPr>
                <w:b w:val="0"/>
                <w:sz w:val="18"/>
              </w:rPr>
              <w:t>S26</w:t>
            </w:r>
          </w:p>
        </w:tc>
        <w:tc>
          <w:tcPr>
            <w:tcW w:type="dxa" w:w="2160"/>
            <w:vAlign w:val="center"/>
          </w:tcPr>
          <w:p>
            <w:r/>
            <w:r>
              <w:rPr>
                <w:b w:val="0"/>
                <w:sz w:val="18"/>
              </w:rPr>
              <w:t>Product Detail</w:t>
            </w:r>
          </w:p>
        </w:tc>
        <w:tc>
          <w:tcPr>
            <w:tcW w:type="dxa" w:w="2160"/>
            <w:vAlign w:val="center"/>
          </w:tcPr>
          <w:p>
            <w:r/>
            <w:r>
              <w:rPr>
                <w:b w:val="0"/>
                <w:sz w:val="18"/>
              </w:rPr>
              <w:t>Chi tiết sản phẩm</w:t>
            </w:r>
          </w:p>
        </w:tc>
        <w:tc>
          <w:tcPr>
            <w:tcW w:type="dxa" w:w="2160"/>
            <w:vAlign w:val="center"/>
          </w:tcPr>
          <w:p>
            <w:r/>
            <w:r>
              <w:rPr>
                <w:b w:val="0"/>
                <w:sz w:val="18"/>
              </w:rPr>
              <w:t>P1</w:t>
            </w:r>
          </w:p>
        </w:tc>
      </w:tr>
      <w:tr>
        <w:tc>
          <w:tcPr>
            <w:tcW w:type="dxa" w:w="2160"/>
            <w:vAlign w:val="center"/>
          </w:tcPr>
          <w:p>
            <w:r/>
            <w:r>
              <w:rPr>
                <w:b w:val="0"/>
                <w:sz w:val="18"/>
              </w:rPr>
              <w:t>S27</w:t>
            </w:r>
          </w:p>
        </w:tc>
        <w:tc>
          <w:tcPr>
            <w:tcW w:type="dxa" w:w="2160"/>
            <w:vAlign w:val="center"/>
          </w:tcPr>
          <w:p>
            <w:r/>
            <w:r>
              <w:rPr>
                <w:b w:val="0"/>
                <w:sz w:val="18"/>
              </w:rPr>
              <w:t>Notifications</w:t>
            </w:r>
          </w:p>
        </w:tc>
        <w:tc>
          <w:tcPr>
            <w:tcW w:type="dxa" w:w="2160"/>
            <w:vAlign w:val="center"/>
          </w:tcPr>
          <w:p>
            <w:r/>
            <w:r>
              <w:rPr>
                <w:b w:val="0"/>
                <w:sz w:val="18"/>
              </w:rPr>
              <w:t>Thông báo</w:t>
            </w:r>
          </w:p>
        </w:tc>
        <w:tc>
          <w:tcPr>
            <w:tcW w:type="dxa" w:w="2160"/>
            <w:vAlign w:val="center"/>
          </w:tcPr>
          <w:p>
            <w:r/>
            <w:r>
              <w:rPr>
                <w:b w:val="0"/>
                <w:sz w:val="18"/>
              </w:rPr>
              <w:t>P0</w:t>
            </w:r>
          </w:p>
        </w:tc>
      </w:tr>
      <w:tr>
        <w:tc>
          <w:tcPr>
            <w:tcW w:type="dxa" w:w="2160"/>
            <w:vAlign w:val="center"/>
          </w:tcPr>
          <w:p>
            <w:r/>
            <w:r>
              <w:rPr>
                <w:b w:val="0"/>
                <w:sz w:val="18"/>
              </w:rPr>
              <w:t>S28</w:t>
            </w:r>
          </w:p>
        </w:tc>
        <w:tc>
          <w:tcPr>
            <w:tcW w:type="dxa" w:w="2160"/>
            <w:vAlign w:val="center"/>
          </w:tcPr>
          <w:p>
            <w:r/>
            <w:r>
              <w:rPr>
                <w:b w:val="0"/>
                <w:sz w:val="18"/>
              </w:rPr>
              <w:t>Analytics</w:t>
            </w:r>
          </w:p>
        </w:tc>
        <w:tc>
          <w:tcPr>
            <w:tcW w:type="dxa" w:w="2160"/>
            <w:vAlign w:val="center"/>
          </w:tcPr>
          <w:p>
            <w:r/>
            <w:r>
              <w:rPr>
                <w:b w:val="0"/>
                <w:sz w:val="18"/>
              </w:rPr>
              <w:t>Báo cáo</w:t>
            </w:r>
          </w:p>
        </w:tc>
        <w:tc>
          <w:tcPr>
            <w:tcW w:type="dxa" w:w="2160"/>
            <w:vAlign w:val="center"/>
          </w:tcPr>
          <w:p>
            <w:r/>
            <w:r>
              <w:rPr>
                <w:b w:val="0"/>
                <w:sz w:val="18"/>
              </w:rPr>
              <w:t>P1</w:t>
            </w:r>
          </w:p>
        </w:tc>
      </w:tr>
      <w:tr>
        <w:tc>
          <w:tcPr>
            <w:tcW w:type="dxa" w:w="2160"/>
            <w:vAlign w:val="center"/>
          </w:tcPr>
          <w:p>
            <w:r/>
            <w:r>
              <w:rPr>
                <w:b w:val="0"/>
                <w:sz w:val="18"/>
              </w:rPr>
              <w:t>S29</w:t>
            </w:r>
          </w:p>
        </w:tc>
        <w:tc>
          <w:tcPr>
            <w:tcW w:type="dxa" w:w="2160"/>
            <w:vAlign w:val="center"/>
          </w:tcPr>
          <w:p>
            <w:r/>
            <w:r>
              <w:rPr>
                <w:b w:val="0"/>
                <w:sz w:val="18"/>
              </w:rPr>
              <w:t>Admin</w:t>
            </w:r>
          </w:p>
        </w:tc>
        <w:tc>
          <w:tcPr>
            <w:tcW w:type="dxa" w:w="2160"/>
            <w:vAlign w:val="center"/>
          </w:tcPr>
          <w:p>
            <w:r/>
            <w:r>
              <w:rPr>
                <w:b w:val="0"/>
                <w:sz w:val="18"/>
              </w:rPr>
              <w:t>Quản trị hệ thống</w:t>
            </w:r>
          </w:p>
        </w:tc>
        <w:tc>
          <w:tcPr>
            <w:tcW w:type="dxa" w:w="2160"/>
            <w:vAlign w:val="center"/>
          </w:tcPr>
          <w:p>
            <w:r/>
            <w:r>
              <w:rPr>
                <w:b w:val="0"/>
                <w:sz w:val="18"/>
              </w:rPr>
              <w:t>P0</w:t>
            </w:r>
          </w:p>
        </w:tc>
      </w:tr>
      <w:tr>
        <w:tc>
          <w:tcPr>
            <w:tcW w:type="dxa" w:w="2160"/>
            <w:vAlign w:val="center"/>
          </w:tcPr>
          <w:p>
            <w:r/>
            <w:r>
              <w:rPr>
                <w:b w:val="0"/>
                <w:sz w:val="18"/>
              </w:rPr>
              <w:t>S30</w:t>
            </w:r>
          </w:p>
        </w:tc>
        <w:tc>
          <w:tcPr>
            <w:tcW w:type="dxa" w:w="2160"/>
            <w:vAlign w:val="center"/>
          </w:tcPr>
          <w:p>
            <w:r/>
            <w:r>
              <w:rPr>
                <w:b w:val="0"/>
                <w:sz w:val="18"/>
              </w:rPr>
              <w:t>Audit Log</w:t>
            </w:r>
          </w:p>
        </w:tc>
        <w:tc>
          <w:tcPr>
            <w:tcW w:type="dxa" w:w="2160"/>
            <w:vAlign w:val="center"/>
          </w:tcPr>
          <w:p>
            <w:r/>
            <w:r>
              <w:rPr>
                <w:b w:val="0"/>
                <w:sz w:val="18"/>
              </w:rPr>
              <w:t>Nhật ký thao tác</w:t>
            </w:r>
          </w:p>
        </w:tc>
        <w:tc>
          <w:tcPr>
            <w:tcW w:type="dxa" w:w="2160"/>
            <w:vAlign w:val="center"/>
          </w:tcPr>
          <w:p>
            <w:r/>
            <w:r>
              <w:rPr>
                <w:b w:val="0"/>
                <w:sz w:val="18"/>
              </w:rPr>
              <w:t>P1</w:t>
            </w:r>
          </w:p>
        </w:tc>
      </w:tr>
    </w:tbl>
    <w:p/>
    <w:p>
      <w:pPr>
        <w:pStyle w:val="Heading1"/>
      </w:pPr>
      <w:r>
        <w:t>8. MÔ HÌNH DỮ LIỆU CỐT LÕI</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r/>
            <w:r>
              <w:rPr>
                <w:b/>
                <w:sz w:val="18"/>
              </w:rPr>
              <w:t>Entity</w:t>
            </w:r>
          </w:p>
        </w:tc>
        <w:tc>
          <w:tcPr>
            <w:tcW w:type="dxa" w:w="4320"/>
            <w:vAlign w:val="center"/>
            <w:shd w:fill="D9EAF7"/>
          </w:tcPr>
          <w:p>
            <w:r/>
            <w:r>
              <w:rPr>
                <w:b/>
                <w:sz w:val="18"/>
              </w:rPr>
              <w:t>Các trường chính</w:t>
            </w:r>
          </w:p>
        </w:tc>
      </w:tr>
      <w:tr>
        <w:tc>
          <w:tcPr>
            <w:tcW w:type="dxa" w:w="4320"/>
            <w:vAlign w:val="center"/>
          </w:tcPr>
          <w:p>
            <w:r/>
            <w:r>
              <w:rPr>
                <w:b w:val="0"/>
                <w:sz w:val="18"/>
              </w:rPr>
              <w:t>User</w:t>
            </w:r>
          </w:p>
        </w:tc>
        <w:tc>
          <w:tcPr>
            <w:tcW w:type="dxa" w:w="4320"/>
            <w:vAlign w:val="center"/>
          </w:tcPr>
          <w:p>
            <w:r/>
            <w:r>
              <w:rPr>
                <w:b w:val="0"/>
                <w:sz w:val="18"/>
              </w:rPr>
              <w:t>id, name, phone/email, role, status, consent</w:t>
            </w:r>
          </w:p>
        </w:tc>
      </w:tr>
      <w:tr>
        <w:tc>
          <w:tcPr>
            <w:tcW w:type="dxa" w:w="4320"/>
            <w:vAlign w:val="center"/>
          </w:tcPr>
          <w:p>
            <w:r/>
            <w:r>
              <w:rPr>
                <w:b w:val="0"/>
                <w:sz w:val="18"/>
              </w:rPr>
              <w:t>Organization</w:t>
            </w:r>
          </w:p>
        </w:tc>
        <w:tc>
          <w:tcPr>
            <w:tcW w:type="dxa" w:w="4320"/>
            <w:vAlign w:val="center"/>
          </w:tcPr>
          <w:p>
            <w:r/>
            <w:r>
              <w:rPr>
                <w:b w:val="0"/>
                <w:sz w:val="18"/>
              </w:rPr>
              <w:t>id, type, name, parent_id, address, status</w:t>
            </w:r>
          </w:p>
        </w:tc>
      </w:tr>
      <w:tr>
        <w:tc>
          <w:tcPr>
            <w:tcW w:type="dxa" w:w="4320"/>
            <w:vAlign w:val="center"/>
          </w:tcPr>
          <w:p>
            <w:r/>
            <w:r>
              <w:rPr>
                <w:b w:val="0"/>
                <w:sz w:val="18"/>
              </w:rPr>
              <w:t>School</w:t>
            </w:r>
          </w:p>
        </w:tc>
        <w:tc>
          <w:tcPr>
            <w:tcW w:type="dxa" w:w="4320"/>
            <w:vAlign w:val="center"/>
          </w:tcPr>
          <w:p>
            <w:r/>
            <w:r>
              <w:rPr>
                <w:b w:val="0"/>
                <w:sz w:val="18"/>
              </w:rPr>
              <w:t>organization_id, school_code, principal, settings</w:t>
            </w:r>
          </w:p>
        </w:tc>
      </w:tr>
      <w:tr>
        <w:tc>
          <w:tcPr>
            <w:tcW w:type="dxa" w:w="4320"/>
            <w:vAlign w:val="center"/>
          </w:tcPr>
          <w:p>
            <w:r/>
            <w:r>
              <w:rPr>
                <w:b w:val="0"/>
                <w:sz w:val="18"/>
              </w:rPr>
              <w:t>Club</w:t>
            </w:r>
          </w:p>
        </w:tc>
        <w:tc>
          <w:tcPr>
            <w:tcW w:type="dxa" w:w="4320"/>
            <w:vAlign w:val="center"/>
          </w:tcPr>
          <w:p>
            <w:r/>
            <w:r>
              <w:rPr>
                <w:b w:val="0"/>
                <w:sz w:val="18"/>
              </w:rPr>
              <w:t>id, school_id, name, leader_id, status</w:t>
            </w:r>
          </w:p>
        </w:tc>
      </w:tr>
      <w:tr>
        <w:tc>
          <w:tcPr>
            <w:tcW w:type="dxa" w:w="4320"/>
            <w:vAlign w:val="center"/>
          </w:tcPr>
          <w:p>
            <w:r/>
            <w:r>
              <w:rPr>
                <w:b w:val="0"/>
                <w:sz w:val="18"/>
              </w:rPr>
              <w:t>Class</w:t>
            </w:r>
          </w:p>
        </w:tc>
        <w:tc>
          <w:tcPr>
            <w:tcW w:type="dxa" w:w="4320"/>
            <w:vAlign w:val="center"/>
          </w:tcPr>
          <w:p>
            <w:r/>
            <w:r>
              <w:rPr>
                <w:b w:val="0"/>
                <w:sz w:val="18"/>
              </w:rPr>
              <w:t>id, school_id, grade, homeroom_teacher</w:t>
            </w:r>
          </w:p>
        </w:tc>
      </w:tr>
      <w:tr>
        <w:tc>
          <w:tcPr>
            <w:tcW w:type="dxa" w:w="4320"/>
            <w:vAlign w:val="center"/>
          </w:tcPr>
          <w:p>
            <w:r/>
            <w:r>
              <w:rPr>
                <w:b w:val="0"/>
                <w:sz w:val="18"/>
              </w:rPr>
              <w:t>Membership</w:t>
            </w:r>
          </w:p>
        </w:tc>
        <w:tc>
          <w:tcPr>
            <w:tcW w:type="dxa" w:w="4320"/>
            <w:vAlign w:val="center"/>
          </w:tcPr>
          <w:p>
            <w:r/>
            <w:r>
              <w:rPr>
                <w:b w:val="0"/>
                <w:sz w:val="18"/>
              </w:rPr>
              <w:t>user_id, organization_id, role, start/end</w:t>
            </w:r>
          </w:p>
        </w:tc>
      </w:tr>
      <w:tr>
        <w:tc>
          <w:tcPr>
            <w:tcW w:type="dxa" w:w="4320"/>
            <w:vAlign w:val="center"/>
          </w:tcPr>
          <w:p>
            <w:r/>
            <w:r>
              <w:rPr>
                <w:b w:val="0"/>
                <w:sz w:val="18"/>
              </w:rPr>
              <w:t>Work</w:t>
            </w:r>
          </w:p>
        </w:tc>
        <w:tc>
          <w:tcPr>
            <w:tcW w:type="dxa" w:w="4320"/>
            <w:vAlign w:val="center"/>
          </w:tcPr>
          <w:p>
            <w:r/>
            <w:r>
              <w:rPr>
                <w:b w:val="0"/>
                <w:sz w:val="18"/>
              </w:rPr>
              <w:t>id, title, type, author_ids, body, status</w:t>
            </w:r>
          </w:p>
        </w:tc>
      </w:tr>
      <w:tr>
        <w:tc>
          <w:tcPr>
            <w:tcW w:type="dxa" w:w="4320"/>
            <w:vAlign w:val="center"/>
          </w:tcPr>
          <w:p>
            <w:r/>
            <w:r>
              <w:rPr>
                <w:b w:val="0"/>
                <w:sz w:val="18"/>
              </w:rPr>
              <w:t>BookProject</w:t>
            </w:r>
          </w:p>
        </w:tc>
        <w:tc>
          <w:tcPr>
            <w:tcW w:type="dxa" w:w="4320"/>
            <w:vAlign w:val="center"/>
          </w:tcPr>
          <w:p>
            <w:r/>
            <w:r>
              <w:rPr>
                <w:b w:val="0"/>
                <w:sz w:val="18"/>
              </w:rPr>
              <w:t>id, owner_id, title, audience, genre, objective, status</w:t>
            </w:r>
          </w:p>
        </w:tc>
      </w:tr>
      <w:tr>
        <w:tc>
          <w:tcPr>
            <w:tcW w:type="dxa" w:w="4320"/>
            <w:vAlign w:val="center"/>
          </w:tcPr>
          <w:p>
            <w:r/>
            <w:r>
              <w:rPr>
                <w:b w:val="0"/>
                <w:sz w:val="18"/>
              </w:rPr>
              <w:t>BookChapter</w:t>
            </w:r>
          </w:p>
        </w:tc>
        <w:tc>
          <w:tcPr>
            <w:tcW w:type="dxa" w:w="4320"/>
            <w:vAlign w:val="center"/>
          </w:tcPr>
          <w:p>
            <w:r/>
            <w:r>
              <w:rPr>
                <w:b w:val="0"/>
                <w:sz w:val="18"/>
              </w:rPr>
              <w:t>id, book_id, order, title, objective, content, status</w:t>
            </w:r>
          </w:p>
        </w:tc>
      </w:tr>
      <w:tr>
        <w:tc>
          <w:tcPr>
            <w:tcW w:type="dxa" w:w="4320"/>
            <w:vAlign w:val="center"/>
          </w:tcPr>
          <w:p>
            <w:r/>
            <w:r>
              <w:rPr>
                <w:b w:val="0"/>
                <w:sz w:val="18"/>
              </w:rPr>
              <w:t>Reference</w:t>
            </w:r>
          </w:p>
        </w:tc>
        <w:tc>
          <w:tcPr>
            <w:tcW w:type="dxa" w:w="4320"/>
            <w:vAlign w:val="center"/>
          </w:tcPr>
          <w:p>
            <w:r/>
            <w:r>
              <w:rPr>
                <w:b w:val="0"/>
                <w:sz w:val="18"/>
              </w:rPr>
              <w:t>id, owner_id, source_type, title, url/file, citation</w:t>
            </w:r>
          </w:p>
        </w:tc>
      </w:tr>
      <w:tr>
        <w:tc>
          <w:tcPr>
            <w:tcW w:type="dxa" w:w="4320"/>
            <w:vAlign w:val="center"/>
          </w:tcPr>
          <w:p>
            <w:r/>
            <w:r>
              <w:rPr>
                <w:b w:val="0"/>
                <w:sz w:val="18"/>
              </w:rPr>
              <w:t>AIInteraction</w:t>
            </w:r>
          </w:p>
        </w:tc>
        <w:tc>
          <w:tcPr>
            <w:tcW w:type="dxa" w:w="4320"/>
            <w:vAlign w:val="center"/>
          </w:tcPr>
          <w:p>
            <w:r/>
            <w:r>
              <w:rPr>
                <w:b w:val="0"/>
                <w:sz w:val="18"/>
              </w:rPr>
              <w:t>id, user_id, module, input_context, output, model, timestamp</w:t>
            </w:r>
          </w:p>
        </w:tc>
      </w:tr>
      <w:tr>
        <w:tc>
          <w:tcPr>
            <w:tcW w:type="dxa" w:w="4320"/>
            <w:vAlign w:val="center"/>
          </w:tcPr>
          <w:p>
            <w:r/>
            <w:r>
              <w:rPr>
                <w:b w:val="0"/>
                <w:sz w:val="18"/>
              </w:rPr>
              <w:t>Magazine</w:t>
            </w:r>
          </w:p>
        </w:tc>
        <w:tc>
          <w:tcPr>
            <w:tcW w:type="dxa" w:w="4320"/>
            <w:vAlign w:val="center"/>
          </w:tcPr>
          <w:p>
            <w:r/>
            <w:r>
              <w:rPr>
                <w:b w:val="0"/>
                <w:sz w:val="18"/>
              </w:rPr>
              <w:t>id, school_id, issue, title, theme, status</w:t>
            </w:r>
          </w:p>
        </w:tc>
      </w:tr>
      <w:tr>
        <w:tc>
          <w:tcPr>
            <w:tcW w:type="dxa" w:w="4320"/>
            <w:vAlign w:val="center"/>
          </w:tcPr>
          <w:p>
            <w:r/>
            <w:r>
              <w:rPr>
                <w:b w:val="0"/>
                <w:sz w:val="18"/>
              </w:rPr>
              <w:t>Article</w:t>
            </w:r>
          </w:p>
        </w:tc>
        <w:tc>
          <w:tcPr>
            <w:tcW w:type="dxa" w:w="4320"/>
            <w:vAlign w:val="center"/>
          </w:tcPr>
          <w:p>
            <w:r/>
            <w:r>
              <w:rPr>
                <w:b w:val="0"/>
                <w:sz w:val="18"/>
              </w:rPr>
              <w:t>id, magazine_id, author_ids, content, review_status</w:t>
            </w:r>
          </w:p>
        </w:tc>
      </w:tr>
      <w:tr>
        <w:tc>
          <w:tcPr>
            <w:tcW w:type="dxa" w:w="4320"/>
            <w:vAlign w:val="center"/>
          </w:tcPr>
          <w:p>
            <w:r/>
            <w:r>
              <w:rPr>
                <w:b w:val="0"/>
                <w:sz w:val="18"/>
              </w:rPr>
              <w:t>Competition</w:t>
            </w:r>
          </w:p>
        </w:tc>
        <w:tc>
          <w:tcPr>
            <w:tcW w:type="dxa" w:w="4320"/>
            <w:vAlign w:val="center"/>
          </w:tcPr>
          <w:p>
            <w:r/>
            <w:r>
              <w:rPr>
                <w:b w:val="0"/>
                <w:sz w:val="18"/>
              </w:rPr>
              <w:t>id, organizer_id, title, dates, rubric, status</w:t>
            </w:r>
          </w:p>
        </w:tc>
      </w:tr>
      <w:tr>
        <w:tc>
          <w:tcPr>
            <w:tcW w:type="dxa" w:w="4320"/>
            <w:vAlign w:val="center"/>
          </w:tcPr>
          <w:p>
            <w:r/>
            <w:r>
              <w:rPr>
                <w:b w:val="0"/>
                <w:sz w:val="18"/>
              </w:rPr>
              <w:t>Submission</w:t>
            </w:r>
          </w:p>
        </w:tc>
        <w:tc>
          <w:tcPr>
            <w:tcW w:type="dxa" w:w="4320"/>
            <w:vAlign w:val="center"/>
          </w:tcPr>
          <w:p>
            <w:r/>
            <w:r>
              <w:rPr>
                <w:b w:val="0"/>
                <w:sz w:val="18"/>
              </w:rPr>
              <w:t>id, competition_id, work_id, eligibility_status</w:t>
            </w:r>
          </w:p>
        </w:tc>
      </w:tr>
      <w:tr>
        <w:tc>
          <w:tcPr>
            <w:tcW w:type="dxa" w:w="4320"/>
            <w:vAlign w:val="center"/>
          </w:tcPr>
          <w:p>
            <w:r/>
            <w:r>
              <w:rPr>
                <w:b w:val="0"/>
                <w:sz w:val="18"/>
              </w:rPr>
              <w:t>Judge</w:t>
            </w:r>
          </w:p>
        </w:tc>
        <w:tc>
          <w:tcPr>
            <w:tcW w:type="dxa" w:w="4320"/>
            <w:vAlign w:val="center"/>
          </w:tcPr>
          <w:p>
            <w:r/>
            <w:r>
              <w:rPr>
                <w:b w:val="0"/>
                <w:sz w:val="18"/>
              </w:rPr>
              <w:t>id, competition_id, user_id, conflict_status</w:t>
            </w:r>
          </w:p>
        </w:tc>
      </w:tr>
      <w:tr>
        <w:tc>
          <w:tcPr>
            <w:tcW w:type="dxa" w:w="4320"/>
            <w:vAlign w:val="center"/>
          </w:tcPr>
          <w:p>
            <w:r/>
            <w:r>
              <w:rPr>
                <w:b w:val="0"/>
                <w:sz w:val="18"/>
              </w:rPr>
              <w:t>Score</w:t>
            </w:r>
          </w:p>
        </w:tc>
        <w:tc>
          <w:tcPr>
            <w:tcW w:type="dxa" w:w="4320"/>
            <w:vAlign w:val="center"/>
          </w:tcPr>
          <w:p>
            <w:r/>
            <w:r>
              <w:rPr>
                <w:b w:val="0"/>
                <w:sz w:val="18"/>
              </w:rPr>
              <w:t>submission_id, judge_id, rubric_item, score, comment</w:t>
            </w:r>
          </w:p>
        </w:tc>
      </w:tr>
      <w:tr>
        <w:tc>
          <w:tcPr>
            <w:tcW w:type="dxa" w:w="4320"/>
            <w:vAlign w:val="center"/>
          </w:tcPr>
          <w:p>
            <w:r/>
            <w:r>
              <w:rPr>
                <w:b w:val="0"/>
                <w:sz w:val="18"/>
              </w:rPr>
              <w:t>Product</w:t>
            </w:r>
          </w:p>
        </w:tc>
        <w:tc>
          <w:tcPr>
            <w:tcW w:type="dxa" w:w="4320"/>
            <w:vAlign w:val="center"/>
          </w:tcPr>
          <w:p>
            <w:r/>
            <w:r>
              <w:rPr>
                <w:b w:val="0"/>
                <w:sz w:val="18"/>
              </w:rPr>
              <w:t>id, source_work/book, SKU, price, format, status</w:t>
            </w:r>
          </w:p>
        </w:tc>
      </w:tr>
      <w:tr>
        <w:tc>
          <w:tcPr>
            <w:tcW w:type="dxa" w:w="4320"/>
            <w:vAlign w:val="center"/>
          </w:tcPr>
          <w:p>
            <w:r/>
            <w:r>
              <w:rPr>
                <w:b w:val="0"/>
                <w:sz w:val="18"/>
              </w:rPr>
              <w:t>Order</w:t>
            </w:r>
          </w:p>
        </w:tc>
        <w:tc>
          <w:tcPr>
            <w:tcW w:type="dxa" w:w="4320"/>
            <w:vAlign w:val="center"/>
          </w:tcPr>
          <w:p>
            <w:r/>
            <w:r>
              <w:rPr>
                <w:b w:val="0"/>
                <w:sz w:val="18"/>
              </w:rPr>
              <w:t>id, customer_id, items, total, payment_status, fulfillment</w:t>
            </w:r>
          </w:p>
        </w:tc>
      </w:tr>
      <w:tr>
        <w:tc>
          <w:tcPr>
            <w:tcW w:type="dxa" w:w="4320"/>
            <w:vAlign w:val="center"/>
          </w:tcPr>
          <w:p>
            <w:r/>
            <w:r>
              <w:rPr>
                <w:b w:val="0"/>
                <w:sz w:val="18"/>
              </w:rPr>
              <w:t>Award</w:t>
            </w:r>
          </w:p>
        </w:tc>
        <w:tc>
          <w:tcPr>
            <w:tcW w:type="dxa" w:w="4320"/>
            <w:vAlign w:val="center"/>
          </w:tcPr>
          <w:p>
            <w:r/>
            <w:r>
              <w:rPr>
                <w:b w:val="0"/>
                <w:sz w:val="18"/>
              </w:rPr>
              <w:t>id, competition_id, submission_id, prize, certificate</w:t>
            </w:r>
          </w:p>
        </w:tc>
      </w:tr>
      <w:tr>
        <w:tc>
          <w:tcPr>
            <w:tcW w:type="dxa" w:w="4320"/>
            <w:vAlign w:val="center"/>
          </w:tcPr>
          <w:p>
            <w:r/>
            <w:r>
              <w:rPr>
                <w:b w:val="0"/>
                <w:sz w:val="18"/>
              </w:rPr>
              <w:t>Notification</w:t>
            </w:r>
          </w:p>
        </w:tc>
        <w:tc>
          <w:tcPr>
            <w:tcW w:type="dxa" w:w="4320"/>
            <w:vAlign w:val="center"/>
          </w:tcPr>
          <w:p>
            <w:r/>
            <w:r>
              <w:rPr>
                <w:b w:val="0"/>
                <w:sz w:val="18"/>
              </w:rPr>
              <w:t>id, user_id, type, payload, read_at</w:t>
            </w:r>
          </w:p>
        </w:tc>
      </w:tr>
      <w:tr>
        <w:tc>
          <w:tcPr>
            <w:tcW w:type="dxa" w:w="4320"/>
            <w:vAlign w:val="center"/>
          </w:tcPr>
          <w:p>
            <w:r/>
            <w:r>
              <w:rPr>
                <w:b w:val="0"/>
                <w:sz w:val="18"/>
              </w:rPr>
              <w:t>AuditLog</w:t>
            </w:r>
          </w:p>
        </w:tc>
        <w:tc>
          <w:tcPr>
            <w:tcW w:type="dxa" w:w="4320"/>
            <w:vAlign w:val="center"/>
          </w:tcPr>
          <w:p>
            <w:r/>
            <w:r>
              <w:rPr>
                <w:b w:val="0"/>
                <w:sz w:val="18"/>
              </w:rPr>
              <w:t>id, actor_id, action, object_type, object_id, timestamp</w:t>
            </w:r>
          </w:p>
        </w:tc>
      </w:tr>
    </w:tbl>
    <w:p/>
    <w:p>
      <w:pPr>
        <w:pStyle w:val="Heading1"/>
      </w:pPr>
      <w:r>
        <w:t>9. KIẾN TRÚC AI</w:t>
      </w:r>
    </w:p>
    <w:p>
      <w:r>
        <w:t>AI nên được thiết kế theo mô hình AI Gateway để có thể thay đổi nhà cung cấp mô hình mà không phải sửa toàn bộ ứng dụng. Các tác vụ khác nhau có thể dùng mô hình khác nhau tùy chi phí, độ chính xác và yêu cầu riêng tư.</w:t>
      </w:r>
    </w:p>
    <w:p>
      <w:pPr>
        <w:pStyle w:val="Heading2"/>
      </w:pPr>
      <w:r>
        <w:t>9.1. AI services</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r/>
            <w:r>
              <w:rPr>
                <w:b/>
                <w:sz w:val="18"/>
              </w:rPr>
              <w:t>Service</w:t>
            </w:r>
          </w:p>
        </w:tc>
        <w:tc>
          <w:tcPr>
            <w:tcW w:type="dxa" w:w="2880"/>
            <w:vAlign w:val="center"/>
            <w:shd w:fill="D9EAF7"/>
          </w:tcPr>
          <w:p>
            <w:r/>
            <w:r>
              <w:rPr>
                <w:b/>
                <w:sz w:val="18"/>
              </w:rPr>
              <w:t>Chức năng</w:t>
            </w:r>
          </w:p>
        </w:tc>
        <w:tc>
          <w:tcPr>
            <w:tcW w:type="dxa" w:w="2880"/>
            <w:vAlign w:val="center"/>
            <w:shd w:fill="D9EAF7"/>
          </w:tcPr>
          <w:p>
            <w:r/>
            <w:r>
              <w:rPr>
                <w:b/>
                <w:sz w:val="18"/>
              </w:rPr>
              <w:t>P0/P1/P2</w:t>
            </w:r>
          </w:p>
        </w:tc>
      </w:tr>
      <w:tr>
        <w:tc>
          <w:tcPr>
            <w:tcW w:type="dxa" w:w="2880"/>
            <w:vAlign w:val="center"/>
          </w:tcPr>
          <w:p>
            <w:r/>
            <w:r>
              <w:rPr>
                <w:b w:val="0"/>
                <w:sz w:val="18"/>
              </w:rPr>
              <w:t>AI Coach</w:t>
            </w:r>
          </w:p>
        </w:tc>
        <w:tc>
          <w:tcPr>
            <w:tcW w:type="dxa" w:w="2880"/>
            <w:vAlign w:val="center"/>
          </w:tcPr>
          <w:p>
            <w:r/>
            <w:r>
              <w:rPr>
                <w:b w:val="0"/>
                <w:sz w:val="18"/>
              </w:rPr>
              <w:t>Gợi ý ý tưởng, outline, chapter coaching</w:t>
            </w:r>
          </w:p>
        </w:tc>
        <w:tc>
          <w:tcPr>
            <w:tcW w:type="dxa" w:w="2880"/>
            <w:vAlign w:val="center"/>
          </w:tcPr>
          <w:p>
            <w:r/>
            <w:r>
              <w:rPr>
                <w:b w:val="0"/>
                <w:sz w:val="18"/>
              </w:rPr>
              <w:t>P0</w:t>
            </w:r>
          </w:p>
        </w:tc>
      </w:tr>
      <w:tr>
        <w:tc>
          <w:tcPr>
            <w:tcW w:type="dxa" w:w="2880"/>
            <w:vAlign w:val="center"/>
          </w:tcPr>
          <w:p>
            <w:r/>
            <w:r>
              <w:rPr>
                <w:b w:val="0"/>
                <w:sz w:val="18"/>
              </w:rPr>
              <w:t>AI Writer Assistant</w:t>
            </w:r>
          </w:p>
        </w:tc>
        <w:tc>
          <w:tcPr>
            <w:tcW w:type="dxa" w:w="2880"/>
            <w:vAlign w:val="center"/>
          </w:tcPr>
          <w:p>
            <w:r/>
            <w:r>
              <w:rPr>
                <w:b w:val="0"/>
                <w:sz w:val="18"/>
              </w:rPr>
              <w:t>Gợi ý diễn đạt, mở rộng/thu gọn</w:t>
            </w:r>
          </w:p>
        </w:tc>
        <w:tc>
          <w:tcPr>
            <w:tcW w:type="dxa" w:w="2880"/>
            <w:vAlign w:val="center"/>
          </w:tcPr>
          <w:p>
            <w:r/>
            <w:r>
              <w:rPr>
                <w:b w:val="0"/>
                <w:sz w:val="18"/>
              </w:rPr>
              <w:t>P0</w:t>
            </w:r>
          </w:p>
        </w:tc>
      </w:tr>
      <w:tr>
        <w:tc>
          <w:tcPr>
            <w:tcW w:type="dxa" w:w="2880"/>
            <w:vAlign w:val="center"/>
          </w:tcPr>
          <w:p>
            <w:r/>
            <w:r>
              <w:rPr>
                <w:b w:val="0"/>
                <w:sz w:val="18"/>
              </w:rPr>
              <w:t>AI Editor</w:t>
            </w:r>
          </w:p>
        </w:tc>
        <w:tc>
          <w:tcPr>
            <w:tcW w:type="dxa" w:w="2880"/>
            <w:vAlign w:val="center"/>
          </w:tcPr>
          <w:p>
            <w:r/>
            <w:r>
              <w:rPr>
                <w:b w:val="0"/>
                <w:sz w:val="18"/>
              </w:rPr>
              <w:t>Ngữ pháp, logic, nhất quán</w:t>
            </w:r>
          </w:p>
        </w:tc>
        <w:tc>
          <w:tcPr>
            <w:tcW w:type="dxa" w:w="2880"/>
            <w:vAlign w:val="center"/>
          </w:tcPr>
          <w:p>
            <w:r/>
            <w:r>
              <w:rPr>
                <w:b w:val="0"/>
                <w:sz w:val="18"/>
              </w:rPr>
              <w:t>P0</w:t>
            </w:r>
          </w:p>
        </w:tc>
      </w:tr>
      <w:tr>
        <w:tc>
          <w:tcPr>
            <w:tcW w:type="dxa" w:w="2880"/>
            <w:vAlign w:val="center"/>
          </w:tcPr>
          <w:p>
            <w:r/>
            <w:r>
              <w:rPr>
                <w:b w:val="0"/>
                <w:sz w:val="18"/>
              </w:rPr>
              <w:t>AI Research</w:t>
            </w:r>
          </w:p>
        </w:tc>
        <w:tc>
          <w:tcPr>
            <w:tcW w:type="dxa" w:w="2880"/>
            <w:vAlign w:val="center"/>
          </w:tcPr>
          <w:p>
            <w:r/>
            <w:r>
              <w:rPr>
                <w:b w:val="0"/>
                <w:sz w:val="18"/>
              </w:rPr>
              <w:t>Tóm tắt tài liệu được cung cấp, mapping nguồn</w:t>
            </w:r>
          </w:p>
        </w:tc>
        <w:tc>
          <w:tcPr>
            <w:tcW w:type="dxa" w:w="2880"/>
            <w:vAlign w:val="center"/>
          </w:tcPr>
          <w:p>
            <w:r/>
            <w:r>
              <w:rPr>
                <w:b w:val="0"/>
                <w:sz w:val="18"/>
              </w:rPr>
              <w:t>P1</w:t>
            </w:r>
          </w:p>
        </w:tc>
      </w:tr>
      <w:tr>
        <w:tc>
          <w:tcPr>
            <w:tcW w:type="dxa" w:w="2880"/>
            <w:vAlign w:val="center"/>
          </w:tcPr>
          <w:p>
            <w:r/>
            <w:r>
              <w:rPr>
                <w:b w:val="0"/>
                <w:sz w:val="18"/>
              </w:rPr>
              <w:t>AI Cover</w:t>
            </w:r>
          </w:p>
        </w:tc>
        <w:tc>
          <w:tcPr>
            <w:tcW w:type="dxa" w:w="2880"/>
            <w:vAlign w:val="center"/>
          </w:tcPr>
          <w:p>
            <w:r/>
            <w:r>
              <w:rPr>
                <w:b w:val="0"/>
                <w:sz w:val="18"/>
              </w:rPr>
              <w:t>Concept bìa/brief thiết kế</w:t>
            </w:r>
          </w:p>
        </w:tc>
        <w:tc>
          <w:tcPr>
            <w:tcW w:type="dxa" w:w="2880"/>
            <w:vAlign w:val="center"/>
          </w:tcPr>
          <w:p>
            <w:r/>
            <w:r>
              <w:rPr>
                <w:b w:val="0"/>
                <w:sz w:val="18"/>
              </w:rPr>
              <w:t>P1</w:t>
            </w:r>
          </w:p>
        </w:tc>
      </w:tr>
      <w:tr>
        <w:tc>
          <w:tcPr>
            <w:tcW w:type="dxa" w:w="2880"/>
            <w:vAlign w:val="center"/>
          </w:tcPr>
          <w:p>
            <w:r/>
            <w:r>
              <w:rPr>
                <w:b w:val="0"/>
                <w:sz w:val="18"/>
              </w:rPr>
              <w:t>AI Moderation</w:t>
            </w:r>
          </w:p>
        </w:tc>
        <w:tc>
          <w:tcPr>
            <w:tcW w:type="dxa" w:w="2880"/>
            <w:vAlign w:val="center"/>
          </w:tcPr>
          <w:p>
            <w:r/>
            <w:r>
              <w:rPr>
                <w:b w:val="0"/>
                <w:sz w:val="18"/>
              </w:rPr>
              <w:t>An toàn nội dung, spam, nội dung không phù hợp</w:t>
            </w:r>
          </w:p>
        </w:tc>
        <w:tc>
          <w:tcPr>
            <w:tcW w:type="dxa" w:w="2880"/>
            <w:vAlign w:val="center"/>
          </w:tcPr>
          <w:p>
            <w:r/>
            <w:r>
              <w:rPr>
                <w:b w:val="0"/>
                <w:sz w:val="18"/>
              </w:rPr>
              <w:t>P0</w:t>
            </w:r>
          </w:p>
        </w:tc>
      </w:tr>
      <w:tr>
        <w:tc>
          <w:tcPr>
            <w:tcW w:type="dxa" w:w="2880"/>
            <w:vAlign w:val="center"/>
          </w:tcPr>
          <w:p>
            <w:r/>
            <w:r>
              <w:rPr>
                <w:b w:val="0"/>
                <w:sz w:val="18"/>
              </w:rPr>
              <w:t>AI Recommendation</w:t>
            </w:r>
          </w:p>
        </w:tc>
        <w:tc>
          <w:tcPr>
            <w:tcW w:type="dxa" w:w="2880"/>
            <w:vAlign w:val="center"/>
          </w:tcPr>
          <w:p>
            <w:r/>
            <w:r>
              <w:rPr>
                <w:b w:val="0"/>
                <w:sz w:val="18"/>
              </w:rPr>
              <w:t>Gợi ý sách/cuộc thi</w:t>
            </w:r>
          </w:p>
        </w:tc>
        <w:tc>
          <w:tcPr>
            <w:tcW w:type="dxa" w:w="2880"/>
            <w:vAlign w:val="center"/>
          </w:tcPr>
          <w:p>
            <w:r/>
            <w:r>
              <w:rPr>
                <w:b w:val="0"/>
                <w:sz w:val="18"/>
              </w:rPr>
              <w:t>P2</w:t>
            </w:r>
          </w:p>
        </w:tc>
      </w:tr>
    </w:tbl>
    <w:p/>
    <w:p>
      <w:pPr>
        <w:pStyle w:val="Heading2"/>
      </w:pPr>
      <w:r>
        <w:t>9.2. Nguyên tắc AI</w:t>
      </w:r>
    </w:p>
    <w:p>
      <w:pPr>
        <w:pStyle w:val="ListBullet"/>
      </w:pPr>
      <w:r>
        <w:t>Human-in-the-loop.</w:t>
      </w:r>
    </w:p>
    <w:p>
      <w:pPr>
        <w:pStyle w:val="ListBullet"/>
      </w:pPr>
      <w:r>
        <w:t>Không sử dụng dữ liệu trẻ em ngoài mục đích đã được phép.</w:t>
      </w:r>
    </w:p>
    <w:p>
      <w:pPr>
        <w:pStyle w:val="ListBullet"/>
      </w:pPr>
      <w:r>
        <w:t>Tách dữ liệu cá nhân khỏi dữ liệu dùng làm ngữ cảnh AI khi có thể.</w:t>
      </w:r>
    </w:p>
    <w:p>
      <w:pPr>
        <w:pStyle w:val="ListBullet"/>
      </w:pPr>
      <w:r>
        <w:t>Có log AI interaction để truy vết.</w:t>
      </w:r>
    </w:p>
    <w:p>
      <w:pPr>
        <w:pStyle w:val="ListBullet"/>
      </w:pPr>
      <w:r>
        <w:t>Có giới hạn chi phí theo người dùng/tổ chức.</w:t>
      </w:r>
    </w:p>
    <w:p>
      <w:pPr>
        <w:pStyle w:val="ListBullet"/>
      </w:pPr>
      <w:r>
        <w:t>Có cơ chế chống prompt injection khi xử lý tài liệu tải lên.</w:t>
      </w:r>
    </w:p>
    <w:p>
      <w:pPr>
        <w:pStyle w:val="ListBullet"/>
      </w:pPr>
      <w:r>
        <w:t>Không cho AI tự động công bố nội dung ra public nếu chưa qua quyền duyệt.</w:t>
      </w:r>
    </w:p>
    <w:p>
      <w:pPr>
        <w:pStyle w:val="ListBullet"/>
      </w:pPr>
      <w:r>
        <w:t>Tách rõ “AI generated” và “human authored/edited”.</w:t>
      </w:r>
    </w:p>
    <w:p>
      <w:pPr>
        <w:pStyle w:val="Heading1"/>
      </w:pPr>
      <w:r>
        <w:t>10. YÊU CẦU PHI CHỨC NĂNG</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r/>
            <w:r>
              <w:rPr>
                <w:b/>
                <w:sz w:val="18"/>
              </w:rPr>
              <w:t>Nhóm</w:t>
            </w:r>
          </w:p>
        </w:tc>
        <w:tc>
          <w:tcPr>
            <w:tcW w:type="dxa" w:w="4320"/>
            <w:vAlign w:val="center"/>
            <w:shd w:fill="D9EAF7"/>
          </w:tcPr>
          <w:p>
            <w:r/>
            <w:r>
              <w:rPr>
                <w:b/>
                <w:sz w:val="18"/>
              </w:rPr>
              <w:t>Yêu cầu đề xuất</w:t>
            </w:r>
          </w:p>
        </w:tc>
      </w:tr>
      <w:tr>
        <w:tc>
          <w:tcPr>
            <w:tcW w:type="dxa" w:w="4320"/>
            <w:vAlign w:val="center"/>
          </w:tcPr>
          <w:p>
            <w:r/>
            <w:r>
              <w:rPr>
                <w:b w:val="0"/>
                <w:sz w:val="18"/>
              </w:rPr>
              <w:t>Performance</w:t>
            </w:r>
          </w:p>
        </w:tc>
        <w:tc>
          <w:tcPr>
            <w:tcW w:type="dxa" w:w="4320"/>
            <w:vAlign w:val="center"/>
          </w:tcPr>
          <w:p>
            <w:r/>
            <w:r>
              <w:rPr>
                <w:b w:val="0"/>
                <w:sz w:val="18"/>
              </w:rPr>
              <w:t>P95 API thông thường &lt; 800ms; trang dashboard &lt; 3s trong điều kiện chuẩn.</w:t>
            </w:r>
          </w:p>
        </w:tc>
      </w:tr>
      <w:tr>
        <w:tc>
          <w:tcPr>
            <w:tcW w:type="dxa" w:w="4320"/>
            <w:vAlign w:val="center"/>
          </w:tcPr>
          <w:p>
            <w:r/>
            <w:r>
              <w:rPr>
                <w:b w:val="0"/>
                <w:sz w:val="18"/>
              </w:rPr>
              <w:t>Scalability</w:t>
            </w:r>
          </w:p>
        </w:tc>
        <w:tc>
          <w:tcPr>
            <w:tcW w:type="dxa" w:w="4320"/>
            <w:vAlign w:val="center"/>
          </w:tcPr>
          <w:p>
            <w:r/>
            <w:r>
              <w:rPr>
                <w:b w:val="0"/>
                <w:sz w:val="18"/>
              </w:rPr>
              <w:t>Thiết kế stateless application + cache + object storage; có thể mở rộng theo trường.</w:t>
            </w:r>
          </w:p>
        </w:tc>
      </w:tr>
      <w:tr>
        <w:tc>
          <w:tcPr>
            <w:tcW w:type="dxa" w:w="4320"/>
            <w:vAlign w:val="center"/>
          </w:tcPr>
          <w:p>
            <w:r/>
            <w:r>
              <w:rPr>
                <w:b w:val="0"/>
                <w:sz w:val="18"/>
              </w:rPr>
              <w:t>Availability</w:t>
            </w:r>
          </w:p>
        </w:tc>
        <w:tc>
          <w:tcPr>
            <w:tcW w:type="dxa" w:w="4320"/>
            <w:vAlign w:val="center"/>
          </w:tcPr>
          <w:p>
            <w:r/>
            <w:r>
              <w:rPr>
                <w:b w:val="0"/>
                <w:sz w:val="18"/>
              </w:rPr>
              <w:t>Mục tiêu MVP 99.5%; nâng lên 99.9% khi thương mại hóa rộng.</w:t>
            </w:r>
          </w:p>
        </w:tc>
      </w:tr>
      <w:tr>
        <w:tc>
          <w:tcPr>
            <w:tcW w:type="dxa" w:w="4320"/>
            <w:vAlign w:val="center"/>
          </w:tcPr>
          <w:p>
            <w:r/>
            <w:r>
              <w:rPr>
                <w:b w:val="0"/>
                <w:sz w:val="18"/>
              </w:rPr>
              <w:t>Security</w:t>
            </w:r>
          </w:p>
        </w:tc>
        <w:tc>
          <w:tcPr>
            <w:tcW w:type="dxa" w:w="4320"/>
            <w:vAlign w:val="center"/>
          </w:tcPr>
          <w:p>
            <w:r/>
            <w:r>
              <w:rPr>
                <w:b w:val="0"/>
                <w:sz w:val="18"/>
              </w:rPr>
              <w:t>RBAC, MFA cho admin, encryption in transit/at rest, secret management.</w:t>
            </w:r>
          </w:p>
        </w:tc>
      </w:tr>
      <w:tr>
        <w:tc>
          <w:tcPr>
            <w:tcW w:type="dxa" w:w="4320"/>
            <w:vAlign w:val="center"/>
          </w:tcPr>
          <w:p>
            <w:r/>
            <w:r>
              <w:rPr>
                <w:b w:val="0"/>
                <w:sz w:val="18"/>
              </w:rPr>
              <w:t>Privacy</w:t>
            </w:r>
          </w:p>
        </w:tc>
        <w:tc>
          <w:tcPr>
            <w:tcW w:type="dxa" w:w="4320"/>
            <w:vAlign w:val="center"/>
          </w:tcPr>
          <w:p>
            <w:r/>
            <w:r>
              <w:rPr>
                <w:b w:val="0"/>
                <w:sz w:val="18"/>
              </w:rPr>
              <w:t>Consent, data minimization, quyền xem/sửa/xóa theo chính sách và pháp luật áp dụng.</w:t>
            </w:r>
          </w:p>
        </w:tc>
      </w:tr>
      <w:tr>
        <w:tc>
          <w:tcPr>
            <w:tcW w:type="dxa" w:w="4320"/>
            <w:vAlign w:val="center"/>
          </w:tcPr>
          <w:p>
            <w:r/>
            <w:r>
              <w:rPr>
                <w:b w:val="0"/>
                <w:sz w:val="18"/>
              </w:rPr>
              <w:t>Backup</w:t>
            </w:r>
          </w:p>
        </w:tc>
        <w:tc>
          <w:tcPr>
            <w:tcW w:type="dxa" w:w="4320"/>
            <w:vAlign w:val="center"/>
          </w:tcPr>
          <w:p>
            <w:r/>
            <w:r>
              <w:rPr>
                <w:b w:val="0"/>
                <w:sz w:val="18"/>
              </w:rPr>
              <w:t>Backup DB định kỳ; kiểm thử restore.</w:t>
            </w:r>
          </w:p>
        </w:tc>
      </w:tr>
      <w:tr>
        <w:tc>
          <w:tcPr>
            <w:tcW w:type="dxa" w:w="4320"/>
            <w:vAlign w:val="center"/>
          </w:tcPr>
          <w:p>
            <w:r/>
            <w:r>
              <w:rPr>
                <w:b w:val="0"/>
                <w:sz w:val="18"/>
              </w:rPr>
              <w:t>Audit</w:t>
            </w:r>
          </w:p>
        </w:tc>
        <w:tc>
          <w:tcPr>
            <w:tcW w:type="dxa" w:w="4320"/>
            <w:vAlign w:val="center"/>
          </w:tcPr>
          <w:p>
            <w:r/>
            <w:r>
              <w:rPr>
                <w:b w:val="0"/>
                <w:sz w:val="18"/>
              </w:rPr>
              <w:t>Ghi nhận thao tác nhạy cảm: quyền, nội dung, điểm, xuất bản, sản phẩm.</w:t>
            </w:r>
          </w:p>
        </w:tc>
      </w:tr>
      <w:tr>
        <w:tc>
          <w:tcPr>
            <w:tcW w:type="dxa" w:w="4320"/>
            <w:vAlign w:val="center"/>
          </w:tcPr>
          <w:p>
            <w:r/>
            <w:r>
              <w:rPr>
                <w:b w:val="0"/>
                <w:sz w:val="18"/>
              </w:rPr>
              <w:t>Observability</w:t>
            </w:r>
          </w:p>
        </w:tc>
        <w:tc>
          <w:tcPr>
            <w:tcW w:type="dxa" w:w="4320"/>
            <w:vAlign w:val="center"/>
          </w:tcPr>
          <w:p>
            <w:r/>
            <w:r>
              <w:rPr>
                <w:b w:val="0"/>
                <w:sz w:val="18"/>
              </w:rPr>
              <w:t>Log, metrics, tracing, error monitoring.</w:t>
            </w:r>
          </w:p>
        </w:tc>
      </w:tr>
      <w:tr>
        <w:tc>
          <w:tcPr>
            <w:tcW w:type="dxa" w:w="4320"/>
            <w:vAlign w:val="center"/>
          </w:tcPr>
          <w:p>
            <w:r/>
            <w:r>
              <w:rPr>
                <w:b w:val="0"/>
                <w:sz w:val="18"/>
              </w:rPr>
              <w:t>Accessibility</w:t>
            </w:r>
          </w:p>
        </w:tc>
        <w:tc>
          <w:tcPr>
            <w:tcW w:type="dxa" w:w="4320"/>
            <w:vAlign w:val="center"/>
          </w:tcPr>
          <w:p>
            <w:r/>
            <w:r>
              <w:rPr>
                <w:b w:val="0"/>
                <w:sz w:val="18"/>
              </w:rPr>
              <w:t>Font dễ đọc, tương phản tốt, keyboard navigation cơ bản.</w:t>
            </w:r>
          </w:p>
        </w:tc>
      </w:tr>
      <w:tr>
        <w:tc>
          <w:tcPr>
            <w:tcW w:type="dxa" w:w="4320"/>
            <w:vAlign w:val="center"/>
          </w:tcPr>
          <w:p>
            <w:r/>
            <w:r>
              <w:rPr>
                <w:b w:val="0"/>
                <w:sz w:val="18"/>
              </w:rPr>
              <w:t>Mobile</w:t>
            </w:r>
          </w:p>
        </w:tc>
        <w:tc>
          <w:tcPr>
            <w:tcW w:type="dxa" w:w="4320"/>
            <w:vAlign w:val="center"/>
          </w:tcPr>
          <w:p>
            <w:r/>
            <w:r>
              <w:rPr>
                <w:b w:val="0"/>
                <w:sz w:val="18"/>
              </w:rPr>
              <w:t>Responsive web; app native/hybrid ở giai đoạn sau.</w:t>
            </w:r>
          </w:p>
        </w:tc>
      </w:tr>
    </w:tbl>
    <w:p/>
    <w:p>
      <w:pPr>
        <w:pStyle w:val="Heading1"/>
      </w:pPr>
      <w:r>
        <w:t>11. AN TOÀN, KIỂM DUYỆT VÀ QUYỀN</w:t>
      </w:r>
    </w:p>
    <w:p>
      <w:pPr>
        <w:pStyle w:val="Heading2"/>
      </w:pPr>
      <w:r>
        <w:t>11.1. Nội dung trẻ em</w:t>
      </w:r>
    </w:p>
    <w:p>
      <w:pPr>
        <w:pStyle w:val="ListBullet"/>
      </w:pPr>
      <w:r>
        <w:t>Không công khai thông tin cá nhân nhạy cảm của học sinh.</w:t>
      </w:r>
    </w:p>
    <w:p>
      <w:pPr>
        <w:pStyle w:val="ListBullet"/>
      </w:pPr>
      <w:r>
        <w:t>Có chế độ tài khoản trẻ em/được bảo vệ.</w:t>
      </w:r>
    </w:p>
    <w:p>
      <w:pPr>
        <w:pStyle w:val="ListBullet"/>
      </w:pPr>
      <w:r>
        <w:t>Có workflow giáo viên/phụ huynh tùy loại dữ liệu.</w:t>
      </w:r>
    </w:p>
    <w:p>
      <w:pPr>
        <w:pStyle w:val="ListBullet"/>
      </w:pPr>
      <w:r>
        <w:t>Có nút báo cáo nội dung.</w:t>
      </w:r>
    </w:p>
    <w:p>
      <w:pPr>
        <w:pStyle w:val="ListBullet"/>
      </w:pPr>
      <w:r>
        <w:t>Có moderation queue.</w:t>
      </w:r>
    </w:p>
    <w:p>
      <w:pPr>
        <w:pStyle w:val="ListBullet"/>
      </w:pPr>
      <w:r>
        <w:t>Có cơ chế khóa tài khoản và xử lý vi phạm.</w:t>
      </w:r>
    </w:p>
    <w:p>
      <w:pPr>
        <w:pStyle w:val="Heading2"/>
      </w:pPr>
      <w:r>
        <w:t>11.2. Quyền tác giả</w:t>
      </w:r>
    </w:p>
    <w:p>
      <w:pPr>
        <w:pStyle w:val="ListBullet"/>
      </w:pPr>
      <w:r>
        <w:t>Mỗi tác phẩm phải có thông tin tác giả và tình trạng quyền.</w:t>
      </w:r>
    </w:p>
    <w:p>
      <w:pPr>
        <w:pStyle w:val="ListBullet"/>
      </w:pPr>
      <w:r>
        <w:t>Không mặc định chuyển quyền sở hữu cho nền tảng.</w:t>
      </w:r>
    </w:p>
    <w:p>
      <w:pPr>
        <w:pStyle w:val="ListBullet"/>
      </w:pPr>
      <w:r>
        <w:t>Cho phép ghi nhận đồng tác giả.</w:t>
      </w:r>
    </w:p>
    <w:p>
      <w:pPr>
        <w:pStyle w:val="ListBullet"/>
      </w:pPr>
      <w:r>
        <w:t>Cho phép lưu thỏa thuận/giấy đồng ý sử dụng nội dung.</w:t>
      </w:r>
    </w:p>
    <w:p>
      <w:pPr>
        <w:pStyle w:val="ListBullet"/>
      </w:pPr>
      <w:r>
        <w:t>Tách quyền: đọc, biên tập, hiển thị, in, phát hành, thương mại hóa.</w:t>
      </w:r>
    </w:p>
    <w:p>
      <w:pPr>
        <w:pStyle w:val="ListBullet"/>
      </w:pPr>
      <w:r>
        <w:t>Lưu lịch sử thay đổi quyền.</w:t>
      </w:r>
    </w:p>
    <w:p>
      <w:pPr>
        <w:pStyle w:val="Heading2"/>
      </w:pPr>
      <w:r>
        <w:t>11.3. Xuất bản</w:t>
      </w:r>
    </w:p>
    <w:p>
      <w:r>
        <w:t>Nền tảng chỉ quản lý workflow và hồ sơ nghiệp vụ. Các trạng thái “đã xuất bản”, “đã phát hành”, thông tin ISBN hoặc giấy phép phải được xác nhận bởi chủ thể có thẩm quyền và quy trình pháp lý phù hợp; không thiết kế hệ thống theo hướng tự động coi việc tạo PDF/in file là đã xuất bản.</w:t>
      </w:r>
    </w:p>
    <w:p>
      <w:pPr>
        <w:pStyle w:val="Heading1"/>
      </w:pPr>
      <w:r>
        <w:t>12. MÔ HÌNH DOANH THU DỰ KIẾN</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r/>
            <w:r>
              <w:rPr>
                <w:b/>
                <w:sz w:val="18"/>
              </w:rPr>
              <w:t>Nguồn doanh thu</w:t>
            </w:r>
          </w:p>
        </w:tc>
        <w:tc>
          <w:tcPr>
            <w:tcW w:type="dxa" w:w="4320"/>
            <w:vAlign w:val="center"/>
            <w:shd w:fill="D9EAF7"/>
          </w:tcPr>
          <w:p>
            <w:r/>
            <w:r>
              <w:rPr>
                <w:b/>
                <w:sz w:val="18"/>
              </w:rPr>
              <w:t>Mô hình</w:t>
            </w:r>
          </w:p>
        </w:tc>
      </w:tr>
      <w:tr>
        <w:tc>
          <w:tcPr>
            <w:tcW w:type="dxa" w:w="4320"/>
            <w:vAlign w:val="center"/>
          </w:tcPr>
          <w:p>
            <w:r/>
            <w:r>
              <w:rPr>
                <w:b w:val="0"/>
                <w:sz w:val="18"/>
              </w:rPr>
              <w:t>Gói trường học</w:t>
            </w:r>
          </w:p>
        </w:tc>
        <w:tc>
          <w:tcPr>
            <w:tcW w:type="dxa" w:w="4320"/>
            <w:vAlign w:val="center"/>
          </w:tcPr>
          <w:p>
            <w:r/>
            <w:r>
              <w:rPr>
                <w:b w:val="0"/>
                <w:sz w:val="18"/>
              </w:rPr>
              <w:t>Phí nền tảng theo năm/số học sinh</w:t>
            </w:r>
          </w:p>
        </w:tc>
      </w:tr>
      <w:tr>
        <w:tc>
          <w:tcPr>
            <w:tcW w:type="dxa" w:w="4320"/>
            <w:vAlign w:val="center"/>
          </w:tcPr>
          <w:p>
            <w:r/>
            <w:r>
              <w:rPr>
                <w:b w:val="0"/>
                <w:sz w:val="18"/>
              </w:rPr>
              <w:t>Dịch vụ CLB</w:t>
            </w:r>
          </w:p>
        </w:tc>
        <w:tc>
          <w:tcPr>
            <w:tcW w:type="dxa" w:w="4320"/>
            <w:vAlign w:val="center"/>
          </w:tcPr>
          <w:p>
            <w:r/>
            <w:r>
              <w:rPr>
                <w:b w:val="0"/>
                <w:sz w:val="18"/>
              </w:rPr>
              <w:t>Phí triển khai, đào tạo, vận hành</w:t>
            </w:r>
          </w:p>
        </w:tc>
      </w:tr>
      <w:tr>
        <w:tc>
          <w:tcPr>
            <w:tcW w:type="dxa" w:w="4320"/>
            <w:vAlign w:val="center"/>
          </w:tcPr>
          <w:p>
            <w:r/>
            <w:r>
              <w:rPr>
                <w:b w:val="0"/>
                <w:sz w:val="18"/>
              </w:rPr>
              <w:t>AI credits</w:t>
            </w:r>
          </w:p>
        </w:tc>
        <w:tc>
          <w:tcPr>
            <w:tcW w:type="dxa" w:w="4320"/>
            <w:vAlign w:val="center"/>
          </w:tcPr>
          <w:p>
            <w:r/>
            <w:r>
              <w:rPr>
                <w:b w:val="0"/>
                <w:sz w:val="18"/>
              </w:rPr>
              <w:t>Gói sử dụng AI theo hạn mức</w:t>
            </w:r>
          </w:p>
        </w:tc>
      </w:tr>
      <w:tr>
        <w:tc>
          <w:tcPr>
            <w:tcW w:type="dxa" w:w="4320"/>
            <w:vAlign w:val="center"/>
          </w:tcPr>
          <w:p>
            <w:r/>
            <w:r>
              <w:rPr>
                <w:b w:val="0"/>
                <w:sz w:val="18"/>
              </w:rPr>
              <w:t>Tạp chí</w:t>
            </w:r>
          </w:p>
        </w:tc>
        <w:tc>
          <w:tcPr>
            <w:tcW w:type="dxa" w:w="4320"/>
            <w:vAlign w:val="center"/>
          </w:tcPr>
          <w:p>
            <w:r/>
            <w:r>
              <w:rPr>
                <w:b w:val="0"/>
                <w:sz w:val="18"/>
              </w:rPr>
              <w:t>Thiết kế, biên tập, sản xuất/in</w:t>
            </w:r>
          </w:p>
        </w:tc>
      </w:tr>
      <w:tr>
        <w:tc>
          <w:tcPr>
            <w:tcW w:type="dxa" w:w="4320"/>
            <w:vAlign w:val="center"/>
          </w:tcPr>
          <w:p>
            <w:r/>
            <w:r>
              <w:rPr>
                <w:b w:val="0"/>
                <w:sz w:val="18"/>
              </w:rPr>
              <w:t>Sách</w:t>
            </w:r>
          </w:p>
        </w:tc>
        <w:tc>
          <w:tcPr>
            <w:tcW w:type="dxa" w:w="4320"/>
            <w:vAlign w:val="center"/>
          </w:tcPr>
          <w:p>
            <w:r/>
            <w:r>
              <w:rPr>
                <w:b w:val="0"/>
                <w:sz w:val="18"/>
              </w:rPr>
              <w:t>Biên tập, thiết kế, sản xuất, phát hành</w:t>
            </w:r>
          </w:p>
        </w:tc>
      </w:tr>
      <w:tr>
        <w:tc>
          <w:tcPr>
            <w:tcW w:type="dxa" w:w="4320"/>
            <w:vAlign w:val="center"/>
          </w:tcPr>
          <w:p>
            <w:r/>
            <w:r>
              <w:rPr>
                <w:b w:val="0"/>
                <w:sz w:val="18"/>
              </w:rPr>
              <w:t>Marketplace</w:t>
            </w:r>
          </w:p>
        </w:tc>
        <w:tc>
          <w:tcPr>
            <w:tcW w:type="dxa" w:w="4320"/>
            <w:vAlign w:val="center"/>
          </w:tcPr>
          <w:p>
            <w:r/>
            <w:r>
              <w:rPr>
                <w:b w:val="0"/>
                <w:sz w:val="18"/>
              </w:rPr>
              <w:t>Phí dịch vụ/chiết khấu theo mô hình được lựa chọn</w:t>
            </w:r>
          </w:p>
        </w:tc>
      </w:tr>
      <w:tr>
        <w:tc>
          <w:tcPr>
            <w:tcW w:type="dxa" w:w="4320"/>
            <w:vAlign w:val="center"/>
          </w:tcPr>
          <w:p>
            <w:r/>
            <w:r>
              <w:rPr>
                <w:b w:val="0"/>
                <w:sz w:val="18"/>
              </w:rPr>
              <w:t>Cuộc thi</w:t>
            </w:r>
          </w:p>
        </w:tc>
        <w:tc>
          <w:tcPr>
            <w:tcW w:type="dxa" w:w="4320"/>
            <w:vAlign w:val="center"/>
          </w:tcPr>
          <w:p>
            <w:r/>
            <w:r>
              <w:rPr>
                <w:b w:val="0"/>
                <w:sz w:val="18"/>
              </w:rPr>
              <w:t>Phí tổ chức hoặc tài trợ</w:t>
            </w:r>
          </w:p>
        </w:tc>
      </w:tr>
      <w:tr>
        <w:tc>
          <w:tcPr>
            <w:tcW w:type="dxa" w:w="4320"/>
            <w:vAlign w:val="center"/>
          </w:tcPr>
          <w:p>
            <w:r/>
            <w:r>
              <w:rPr>
                <w:b w:val="0"/>
                <w:sz w:val="18"/>
              </w:rPr>
              <w:t>B2B/B2G</w:t>
            </w:r>
          </w:p>
        </w:tc>
        <w:tc>
          <w:tcPr>
            <w:tcW w:type="dxa" w:w="4320"/>
            <w:vAlign w:val="center"/>
          </w:tcPr>
          <w:p>
            <w:r/>
            <w:r>
              <w:rPr>
                <w:b w:val="0"/>
                <w:sz w:val="18"/>
              </w:rPr>
              <w:t>Giải pháp cho hệ thống trường/đơn vị giáo dục</w:t>
            </w:r>
          </w:p>
        </w:tc>
      </w:tr>
    </w:tbl>
    <w:p/>
    <w:p>
      <w:pPr>
        <w:pStyle w:val="Heading1"/>
      </w:pPr>
      <w:r>
        <w:t>13. QUẢN TRỊ HỆ THỐNG</w:t>
      </w:r>
    </w:p>
    <w:p>
      <w:pPr>
        <w:pStyle w:val="ListBullet"/>
      </w:pPr>
      <w:r>
        <w:t>Quản lý user/role/organization.</w:t>
      </w:r>
    </w:p>
    <w:p>
      <w:pPr>
        <w:pStyle w:val="ListBullet"/>
      </w:pPr>
      <w:r>
        <w:t>Quản lý taxonomy: thể loại, độ tuổi, chủ đề, huy hiệu.</w:t>
      </w:r>
    </w:p>
    <w:p>
      <w:pPr>
        <w:pStyle w:val="ListBullet"/>
      </w:pPr>
      <w:r>
        <w:t>Quản lý AI provider/model/prompt version.</w:t>
      </w:r>
    </w:p>
    <w:p>
      <w:pPr>
        <w:pStyle w:val="ListBullet"/>
      </w:pPr>
      <w:r>
        <w:t>Quản lý template tạp chí/sách/bìa.</w:t>
      </w:r>
    </w:p>
    <w:p>
      <w:pPr>
        <w:pStyle w:val="ListBullet"/>
      </w:pPr>
      <w:r>
        <w:t>Quản lý rubric cuộc thi.</w:t>
      </w:r>
    </w:p>
    <w:p>
      <w:pPr>
        <w:pStyle w:val="ListBullet"/>
      </w:pPr>
      <w:r>
        <w:t>Moderation queue.</w:t>
      </w:r>
    </w:p>
    <w:p>
      <w:pPr>
        <w:pStyle w:val="ListBullet"/>
      </w:pPr>
      <w:r>
        <w:t>Audit log.</w:t>
      </w:r>
    </w:p>
    <w:p>
      <w:pPr>
        <w:pStyle w:val="ListBullet"/>
      </w:pPr>
      <w:r>
        <w:t>Feature flags.</w:t>
      </w:r>
    </w:p>
    <w:p>
      <w:pPr>
        <w:pStyle w:val="ListBullet"/>
      </w:pPr>
      <w:r>
        <w:t>Quản lý thông báo.</w:t>
      </w:r>
    </w:p>
    <w:p>
      <w:pPr>
        <w:pStyle w:val="ListBullet"/>
      </w:pPr>
      <w:r>
        <w:t>Quản lý CMS landing pages.</w:t>
      </w:r>
    </w:p>
    <w:p>
      <w:pPr>
        <w:pStyle w:val="Heading1"/>
      </w:pPr>
      <w:r>
        <w:t>14. API VÀ TÍCH HỢP</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9EAF7"/>
          </w:tcPr>
          <w:p>
            <w:r/>
            <w:r>
              <w:rPr>
                <w:b/>
                <w:sz w:val="18"/>
              </w:rPr>
              <w:t>Nhóm</w:t>
            </w:r>
          </w:p>
        </w:tc>
        <w:tc>
          <w:tcPr>
            <w:tcW w:type="dxa" w:w="2160"/>
            <w:vAlign w:val="center"/>
            <w:shd w:fill="D9EAF7"/>
          </w:tcPr>
          <w:p>
            <w:r/>
            <w:r>
              <w:rPr>
                <w:b/>
                <w:sz w:val="18"/>
              </w:rPr>
              <w:t>API/Integration</w:t>
            </w:r>
          </w:p>
        </w:tc>
        <w:tc>
          <w:tcPr>
            <w:tcW w:type="dxa" w:w="2160"/>
            <w:vAlign w:val="center"/>
            <w:shd w:fill="D9EAF7"/>
          </w:tcPr>
          <w:p>
            <w:r/>
            <w:r>
              <w:rPr>
                <w:b/>
                <w:sz w:val="18"/>
              </w:rPr>
              <w:t>Mục đích</w:t>
            </w:r>
          </w:p>
        </w:tc>
        <w:tc>
          <w:tcPr>
            <w:tcW w:type="dxa" w:w="2160"/>
            <w:vAlign w:val="center"/>
            <w:shd w:fill="D9EAF7"/>
          </w:tcPr>
          <w:p>
            <w:r/>
            <w:r>
              <w:rPr>
                <w:b/>
                <w:sz w:val="18"/>
              </w:rPr>
              <w:t>Giai đoạn</w:t>
            </w:r>
          </w:p>
        </w:tc>
      </w:tr>
      <w:tr>
        <w:tc>
          <w:tcPr>
            <w:tcW w:type="dxa" w:w="2160"/>
            <w:vAlign w:val="center"/>
          </w:tcPr>
          <w:p>
            <w:r/>
            <w:r>
              <w:rPr>
                <w:b w:val="0"/>
                <w:sz w:val="18"/>
              </w:rPr>
              <w:t>Auth</w:t>
            </w:r>
          </w:p>
        </w:tc>
        <w:tc>
          <w:tcPr>
            <w:tcW w:type="dxa" w:w="2160"/>
            <w:vAlign w:val="center"/>
          </w:tcPr>
          <w:p>
            <w:r/>
            <w:r>
              <w:rPr>
                <w:b w:val="0"/>
                <w:sz w:val="18"/>
              </w:rPr>
              <w:t>OAuth2/OIDC/OTP</w:t>
            </w:r>
          </w:p>
        </w:tc>
        <w:tc>
          <w:tcPr>
            <w:tcW w:type="dxa" w:w="2160"/>
            <w:vAlign w:val="center"/>
          </w:tcPr>
          <w:p>
            <w:r/>
            <w:r>
              <w:rPr>
                <w:b w:val="0"/>
                <w:sz w:val="18"/>
              </w:rPr>
              <w:t>Đăng nhập</w:t>
            </w:r>
          </w:p>
        </w:tc>
        <w:tc>
          <w:tcPr>
            <w:tcW w:type="dxa" w:w="2160"/>
            <w:vAlign w:val="center"/>
          </w:tcPr>
          <w:p>
            <w:r/>
            <w:r>
              <w:rPr>
                <w:b w:val="0"/>
                <w:sz w:val="18"/>
              </w:rPr>
              <w:t>MVP</w:t>
            </w:r>
          </w:p>
        </w:tc>
      </w:tr>
      <w:tr>
        <w:tc>
          <w:tcPr>
            <w:tcW w:type="dxa" w:w="2160"/>
            <w:vAlign w:val="center"/>
          </w:tcPr>
          <w:p>
            <w:r/>
            <w:r>
              <w:rPr>
                <w:b w:val="0"/>
                <w:sz w:val="18"/>
              </w:rPr>
              <w:t>Storage</w:t>
            </w:r>
          </w:p>
        </w:tc>
        <w:tc>
          <w:tcPr>
            <w:tcW w:type="dxa" w:w="2160"/>
            <w:vAlign w:val="center"/>
          </w:tcPr>
          <w:p>
            <w:r/>
            <w:r>
              <w:rPr>
                <w:b w:val="0"/>
                <w:sz w:val="18"/>
              </w:rPr>
              <w:t>Object Storage/S3 compatible</w:t>
            </w:r>
          </w:p>
        </w:tc>
        <w:tc>
          <w:tcPr>
            <w:tcW w:type="dxa" w:w="2160"/>
            <w:vAlign w:val="center"/>
          </w:tcPr>
          <w:p>
            <w:r/>
            <w:r>
              <w:rPr>
                <w:b w:val="0"/>
                <w:sz w:val="18"/>
              </w:rPr>
              <w:t>File/media</w:t>
            </w:r>
          </w:p>
        </w:tc>
        <w:tc>
          <w:tcPr>
            <w:tcW w:type="dxa" w:w="2160"/>
            <w:vAlign w:val="center"/>
          </w:tcPr>
          <w:p>
            <w:r/>
            <w:r>
              <w:rPr>
                <w:b w:val="0"/>
                <w:sz w:val="18"/>
              </w:rPr>
              <w:t>MVP</w:t>
            </w:r>
          </w:p>
        </w:tc>
      </w:tr>
      <w:tr>
        <w:tc>
          <w:tcPr>
            <w:tcW w:type="dxa" w:w="2160"/>
            <w:vAlign w:val="center"/>
          </w:tcPr>
          <w:p>
            <w:r/>
            <w:r>
              <w:rPr>
                <w:b w:val="0"/>
                <w:sz w:val="18"/>
              </w:rPr>
              <w:t>AI</w:t>
            </w:r>
          </w:p>
        </w:tc>
        <w:tc>
          <w:tcPr>
            <w:tcW w:type="dxa" w:w="2160"/>
            <w:vAlign w:val="center"/>
          </w:tcPr>
          <w:p>
            <w:r/>
            <w:r>
              <w:rPr>
                <w:b w:val="0"/>
                <w:sz w:val="18"/>
              </w:rPr>
              <w:t>LLM API + embedding/vector DB</w:t>
            </w:r>
          </w:p>
        </w:tc>
        <w:tc>
          <w:tcPr>
            <w:tcW w:type="dxa" w:w="2160"/>
            <w:vAlign w:val="center"/>
          </w:tcPr>
          <w:p>
            <w:r/>
            <w:r>
              <w:rPr>
                <w:b w:val="0"/>
                <w:sz w:val="18"/>
              </w:rPr>
              <w:t>AI Coach/Search</w:t>
            </w:r>
          </w:p>
        </w:tc>
        <w:tc>
          <w:tcPr>
            <w:tcW w:type="dxa" w:w="2160"/>
            <w:vAlign w:val="center"/>
          </w:tcPr>
          <w:p>
            <w:r/>
            <w:r>
              <w:rPr>
                <w:b w:val="0"/>
                <w:sz w:val="18"/>
              </w:rPr>
              <w:t>MVP</w:t>
            </w:r>
          </w:p>
        </w:tc>
      </w:tr>
      <w:tr>
        <w:tc>
          <w:tcPr>
            <w:tcW w:type="dxa" w:w="2160"/>
            <w:vAlign w:val="center"/>
          </w:tcPr>
          <w:p>
            <w:r/>
            <w:r>
              <w:rPr>
                <w:b w:val="0"/>
                <w:sz w:val="18"/>
              </w:rPr>
              <w:t>Image</w:t>
            </w:r>
          </w:p>
        </w:tc>
        <w:tc>
          <w:tcPr>
            <w:tcW w:type="dxa" w:w="2160"/>
            <w:vAlign w:val="center"/>
          </w:tcPr>
          <w:p>
            <w:r/>
            <w:r>
              <w:rPr>
                <w:b w:val="0"/>
                <w:sz w:val="18"/>
              </w:rPr>
              <w:t>Image generation API</w:t>
            </w:r>
          </w:p>
        </w:tc>
        <w:tc>
          <w:tcPr>
            <w:tcW w:type="dxa" w:w="2160"/>
            <w:vAlign w:val="center"/>
          </w:tcPr>
          <w:p>
            <w:r/>
            <w:r>
              <w:rPr>
                <w:b w:val="0"/>
                <w:sz w:val="18"/>
              </w:rPr>
              <w:t>Concept bìa</w:t>
            </w:r>
          </w:p>
        </w:tc>
        <w:tc>
          <w:tcPr>
            <w:tcW w:type="dxa" w:w="2160"/>
            <w:vAlign w:val="center"/>
          </w:tcPr>
          <w:p>
            <w:r/>
            <w:r>
              <w:rPr>
                <w:b w:val="0"/>
                <w:sz w:val="18"/>
              </w:rPr>
              <w:t>V1</w:t>
            </w:r>
          </w:p>
        </w:tc>
      </w:tr>
      <w:tr>
        <w:tc>
          <w:tcPr>
            <w:tcW w:type="dxa" w:w="2160"/>
            <w:vAlign w:val="center"/>
          </w:tcPr>
          <w:p>
            <w:r/>
            <w:r>
              <w:rPr>
                <w:b w:val="0"/>
                <w:sz w:val="18"/>
              </w:rPr>
              <w:t>Email</w:t>
            </w:r>
          </w:p>
        </w:tc>
        <w:tc>
          <w:tcPr>
            <w:tcW w:type="dxa" w:w="2160"/>
            <w:vAlign w:val="center"/>
          </w:tcPr>
          <w:p>
            <w:r/>
            <w:r>
              <w:rPr>
                <w:b w:val="0"/>
                <w:sz w:val="18"/>
              </w:rPr>
              <w:t>Transactional email</w:t>
            </w:r>
          </w:p>
        </w:tc>
        <w:tc>
          <w:tcPr>
            <w:tcW w:type="dxa" w:w="2160"/>
            <w:vAlign w:val="center"/>
          </w:tcPr>
          <w:p>
            <w:r/>
            <w:r>
              <w:rPr>
                <w:b w:val="0"/>
                <w:sz w:val="18"/>
              </w:rPr>
              <w:t>Thông báo</w:t>
            </w:r>
          </w:p>
        </w:tc>
        <w:tc>
          <w:tcPr>
            <w:tcW w:type="dxa" w:w="2160"/>
            <w:vAlign w:val="center"/>
          </w:tcPr>
          <w:p>
            <w:r/>
            <w:r>
              <w:rPr>
                <w:b w:val="0"/>
                <w:sz w:val="18"/>
              </w:rPr>
              <w:t>MVP</w:t>
            </w:r>
          </w:p>
        </w:tc>
      </w:tr>
      <w:tr>
        <w:tc>
          <w:tcPr>
            <w:tcW w:type="dxa" w:w="2160"/>
            <w:vAlign w:val="center"/>
          </w:tcPr>
          <w:p>
            <w:r/>
            <w:r>
              <w:rPr>
                <w:b w:val="0"/>
                <w:sz w:val="18"/>
              </w:rPr>
              <w:t>Push</w:t>
            </w:r>
          </w:p>
        </w:tc>
        <w:tc>
          <w:tcPr>
            <w:tcW w:type="dxa" w:w="2160"/>
            <w:vAlign w:val="center"/>
          </w:tcPr>
          <w:p>
            <w:r/>
            <w:r>
              <w:rPr>
                <w:b w:val="0"/>
                <w:sz w:val="18"/>
              </w:rPr>
              <w:t>FCM/APNs nếu có app</w:t>
            </w:r>
          </w:p>
        </w:tc>
        <w:tc>
          <w:tcPr>
            <w:tcW w:type="dxa" w:w="2160"/>
            <w:vAlign w:val="center"/>
          </w:tcPr>
          <w:p>
            <w:r/>
            <w:r>
              <w:rPr>
                <w:b w:val="0"/>
                <w:sz w:val="18"/>
              </w:rPr>
              <w:t>Thông báo</w:t>
            </w:r>
          </w:p>
        </w:tc>
        <w:tc>
          <w:tcPr>
            <w:tcW w:type="dxa" w:w="2160"/>
            <w:vAlign w:val="center"/>
          </w:tcPr>
          <w:p>
            <w:r/>
            <w:r>
              <w:rPr>
                <w:b w:val="0"/>
                <w:sz w:val="18"/>
              </w:rPr>
              <w:t>V2</w:t>
            </w:r>
          </w:p>
        </w:tc>
      </w:tr>
      <w:tr>
        <w:tc>
          <w:tcPr>
            <w:tcW w:type="dxa" w:w="2160"/>
            <w:vAlign w:val="center"/>
          </w:tcPr>
          <w:p>
            <w:r/>
            <w:r>
              <w:rPr>
                <w:b w:val="0"/>
                <w:sz w:val="18"/>
              </w:rPr>
              <w:t>Payment</w:t>
            </w:r>
          </w:p>
        </w:tc>
        <w:tc>
          <w:tcPr>
            <w:tcW w:type="dxa" w:w="2160"/>
            <w:vAlign w:val="center"/>
          </w:tcPr>
          <w:p>
            <w:r/>
            <w:r>
              <w:rPr>
                <w:b w:val="0"/>
                <w:sz w:val="18"/>
              </w:rPr>
              <w:t>Payment gateway</w:t>
            </w:r>
          </w:p>
        </w:tc>
        <w:tc>
          <w:tcPr>
            <w:tcW w:type="dxa" w:w="2160"/>
            <w:vAlign w:val="center"/>
          </w:tcPr>
          <w:p>
            <w:r/>
            <w:r>
              <w:rPr>
                <w:b w:val="0"/>
                <w:sz w:val="18"/>
              </w:rPr>
              <w:t>Thanh toán</w:t>
            </w:r>
          </w:p>
        </w:tc>
        <w:tc>
          <w:tcPr>
            <w:tcW w:type="dxa" w:w="2160"/>
            <w:vAlign w:val="center"/>
          </w:tcPr>
          <w:p>
            <w:r/>
            <w:r>
              <w:rPr>
                <w:b w:val="0"/>
                <w:sz w:val="18"/>
              </w:rPr>
              <w:t>V3</w:t>
            </w:r>
          </w:p>
        </w:tc>
      </w:tr>
      <w:tr>
        <w:tc>
          <w:tcPr>
            <w:tcW w:type="dxa" w:w="2160"/>
            <w:vAlign w:val="center"/>
          </w:tcPr>
          <w:p>
            <w:r/>
            <w:r>
              <w:rPr>
                <w:b w:val="0"/>
                <w:sz w:val="18"/>
              </w:rPr>
              <w:t>Analytics</w:t>
            </w:r>
          </w:p>
        </w:tc>
        <w:tc>
          <w:tcPr>
            <w:tcW w:type="dxa" w:w="2160"/>
            <w:vAlign w:val="center"/>
          </w:tcPr>
          <w:p>
            <w:r/>
            <w:r>
              <w:rPr>
                <w:b w:val="0"/>
                <w:sz w:val="18"/>
              </w:rPr>
              <w:t>Event tracking/BI</w:t>
            </w:r>
          </w:p>
        </w:tc>
        <w:tc>
          <w:tcPr>
            <w:tcW w:type="dxa" w:w="2160"/>
            <w:vAlign w:val="center"/>
          </w:tcPr>
          <w:p>
            <w:r/>
            <w:r>
              <w:rPr>
                <w:b w:val="0"/>
                <w:sz w:val="18"/>
              </w:rPr>
              <w:t>Phân tích</w:t>
            </w:r>
          </w:p>
        </w:tc>
        <w:tc>
          <w:tcPr>
            <w:tcW w:type="dxa" w:w="2160"/>
            <w:vAlign w:val="center"/>
          </w:tcPr>
          <w:p>
            <w:r/>
            <w:r>
              <w:rPr>
                <w:b w:val="0"/>
                <w:sz w:val="18"/>
              </w:rPr>
              <w:t>MVP</w:t>
            </w:r>
          </w:p>
        </w:tc>
      </w:tr>
      <w:tr>
        <w:tc>
          <w:tcPr>
            <w:tcW w:type="dxa" w:w="2160"/>
            <w:vAlign w:val="center"/>
          </w:tcPr>
          <w:p>
            <w:r/>
            <w:r>
              <w:rPr>
                <w:b w:val="0"/>
                <w:sz w:val="18"/>
              </w:rPr>
              <w:t>Publishing</w:t>
            </w:r>
          </w:p>
        </w:tc>
        <w:tc>
          <w:tcPr>
            <w:tcW w:type="dxa" w:w="2160"/>
            <w:vAlign w:val="center"/>
          </w:tcPr>
          <w:p>
            <w:r/>
            <w:r>
              <w:rPr>
                <w:b w:val="0"/>
                <w:sz w:val="18"/>
              </w:rPr>
              <w:t>Trao đổi hồ sơ với đối tác</w:t>
            </w:r>
          </w:p>
        </w:tc>
        <w:tc>
          <w:tcPr>
            <w:tcW w:type="dxa" w:w="2160"/>
            <w:vAlign w:val="center"/>
          </w:tcPr>
          <w:p>
            <w:r/>
            <w:r>
              <w:rPr>
                <w:b w:val="0"/>
                <w:sz w:val="18"/>
              </w:rPr>
              <w:t>Workflow xuất bản</w:t>
            </w:r>
          </w:p>
        </w:tc>
        <w:tc>
          <w:tcPr>
            <w:tcW w:type="dxa" w:w="2160"/>
            <w:vAlign w:val="center"/>
          </w:tcPr>
          <w:p>
            <w:r/>
            <w:r>
              <w:rPr>
                <w:b w:val="0"/>
                <w:sz w:val="18"/>
              </w:rPr>
              <w:t>V2/V3</w:t>
            </w:r>
          </w:p>
        </w:tc>
      </w:tr>
      <w:tr>
        <w:tc>
          <w:tcPr>
            <w:tcW w:type="dxa" w:w="2160"/>
            <w:vAlign w:val="center"/>
          </w:tcPr>
          <w:p>
            <w:r/>
            <w:r>
              <w:rPr>
                <w:b w:val="0"/>
                <w:sz w:val="18"/>
              </w:rPr>
              <w:t>Print</w:t>
            </w:r>
          </w:p>
        </w:tc>
        <w:tc>
          <w:tcPr>
            <w:tcW w:type="dxa" w:w="2160"/>
            <w:vAlign w:val="center"/>
          </w:tcPr>
          <w:p>
            <w:r/>
            <w:r>
              <w:rPr>
                <w:b w:val="0"/>
                <w:sz w:val="18"/>
              </w:rPr>
              <w:t>Print vendor API nếu có</w:t>
            </w:r>
          </w:p>
        </w:tc>
        <w:tc>
          <w:tcPr>
            <w:tcW w:type="dxa" w:w="2160"/>
            <w:vAlign w:val="center"/>
          </w:tcPr>
          <w:p>
            <w:r/>
            <w:r>
              <w:rPr>
                <w:b w:val="0"/>
                <w:sz w:val="18"/>
              </w:rPr>
              <w:t>Đặt in</w:t>
            </w:r>
          </w:p>
        </w:tc>
        <w:tc>
          <w:tcPr>
            <w:tcW w:type="dxa" w:w="2160"/>
            <w:vAlign w:val="center"/>
          </w:tcPr>
          <w:p>
            <w:r/>
            <w:r>
              <w:rPr>
                <w:b w:val="0"/>
                <w:sz w:val="18"/>
              </w:rPr>
              <w:t>V3</w:t>
            </w:r>
          </w:p>
        </w:tc>
      </w:tr>
    </w:tbl>
    <w:p/>
    <w:p>
      <w:pPr>
        <w:pStyle w:val="Heading1"/>
      </w:pPr>
      <w:r>
        <w:t>15. TIÊU CHÍ NGHIỆM THU MVP</w:t>
      </w:r>
    </w:p>
    <w:p>
      <w:pPr>
        <w:pStyle w:val="ListBullet"/>
      </w:pPr>
      <w:r>
        <w:t>Admin tạo trường, CLB và thành viên thành công.</w:t>
      </w:r>
    </w:p>
    <w:p>
      <w:pPr>
        <w:pStyle w:val="ListBullet"/>
      </w:pPr>
      <w:r>
        <w:t>Học sinh tạo và nộp tác phẩm; giáo viên duyệt/từ chối.</w:t>
      </w:r>
    </w:p>
    <w:p>
      <w:pPr>
        <w:pStyle w:val="ListBullet"/>
      </w:pPr>
      <w:r>
        <w:t>Người dùng tạo Book Project với đầy đủ trường dữ liệu.</w:t>
      </w:r>
    </w:p>
    <w:p>
      <w:pPr>
        <w:pStyle w:val="ListBullet"/>
      </w:pPr>
      <w:r>
        <w:t>AI tạo được ít nhất 3 hướng phát triển ý tưởng và outline.</w:t>
      </w:r>
    </w:p>
    <w:p>
      <w:pPr>
        <w:pStyle w:val="ListBullet"/>
      </w:pPr>
      <w:r>
        <w:t>AI tạo được demo sách từ outline.</w:t>
      </w:r>
    </w:p>
    <w:p>
      <w:pPr>
        <w:pStyle w:val="ListBullet"/>
      </w:pPr>
      <w:r>
        <w:t>Người dùng có thể chỉnh outline và lưu version.</w:t>
      </w:r>
    </w:p>
    <w:p>
      <w:pPr>
        <w:pStyle w:val="ListBullet"/>
      </w:pPr>
      <w:r>
        <w:t>AI Editor trả về nhận xét có cấu trúc.</w:t>
      </w:r>
    </w:p>
    <w:p>
      <w:pPr>
        <w:pStyle w:val="ListBullet"/>
      </w:pPr>
      <w:r>
        <w:t>Admin tạo được cuộc thi và rubric.</w:t>
      </w:r>
    </w:p>
    <w:p>
      <w:pPr>
        <w:pStyle w:val="ListBullet"/>
      </w:pPr>
      <w:r>
        <w:t>Học sinh nộp bài đúng điều kiện.</w:t>
      </w:r>
    </w:p>
    <w:p>
      <w:pPr>
        <w:pStyle w:val="ListBullet"/>
      </w:pPr>
      <w:r>
        <w:t>Giám khảo chấm độc lập; hệ thống tính điểm đúng trọng số.</w:t>
      </w:r>
    </w:p>
    <w:p>
      <w:pPr>
        <w:pStyle w:val="ListBullet"/>
      </w:pPr>
      <w:r>
        <w:t>Hệ thống có audit log cho việc sửa điểm.</w:t>
      </w:r>
    </w:p>
    <w:p>
      <w:pPr>
        <w:pStyle w:val="ListBullet"/>
      </w:pPr>
      <w:r>
        <w:t>Trường tạo được số tạp chí và quản lý bài viết.</w:t>
      </w:r>
    </w:p>
    <w:p>
      <w:pPr>
        <w:pStyle w:val="ListBullet"/>
      </w:pPr>
      <w:r>
        <w:t>Admin tạo sản phẩm từ một tác phẩm/sách.</w:t>
      </w:r>
    </w:p>
    <w:p>
      <w:pPr>
        <w:pStyle w:val="ListBullet"/>
      </w:pPr>
      <w:r>
        <w:t>Phân quyền ngăn người dùng truy cập dữ liệu ngoài phạm vi.</w:t>
      </w:r>
    </w:p>
    <w:p>
      <w:pPr>
        <w:pStyle w:val="ListBullet"/>
      </w:pPr>
      <w:r>
        <w:t>Dữ liệu quan trọng được backup và có thể restore theo quy trình vận hành.</w:t>
      </w:r>
    </w:p>
    <w:p>
      <w:pPr>
        <w:pStyle w:val="Heading1"/>
      </w:pPr>
      <w:r>
        <w:t>16. ROADMAP PHÁT TRIỂN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9EAF7"/>
          </w:tcPr>
          <w:p>
            <w:r/>
            <w:r>
              <w:rPr>
                <w:b/>
                <w:sz w:val="18"/>
              </w:rPr>
              <w:t>Giai đoạn</w:t>
            </w:r>
          </w:p>
        </w:tc>
        <w:tc>
          <w:tcPr>
            <w:tcW w:type="dxa" w:w="2160"/>
            <w:vAlign w:val="center"/>
            <w:shd w:fill="D9EAF7"/>
          </w:tcPr>
          <w:p>
            <w:r/>
            <w:r>
              <w:rPr>
                <w:b/>
                <w:sz w:val="18"/>
              </w:rPr>
              <w:t>Thời gian</w:t>
            </w:r>
          </w:p>
        </w:tc>
        <w:tc>
          <w:tcPr>
            <w:tcW w:type="dxa" w:w="2160"/>
            <w:vAlign w:val="center"/>
            <w:shd w:fill="D9EAF7"/>
          </w:tcPr>
          <w:p>
            <w:r/>
            <w:r>
              <w:rPr>
                <w:b/>
                <w:sz w:val="18"/>
              </w:rPr>
              <w:t>Sản phẩm chính</w:t>
            </w:r>
          </w:p>
        </w:tc>
        <w:tc>
          <w:tcPr>
            <w:tcW w:type="dxa" w:w="2160"/>
            <w:vAlign w:val="center"/>
            <w:shd w:fill="D9EAF7"/>
          </w:tcPr>
          <w:p>
            <w:r/>
            <w:r>
              <w:rPr>
                <w:b/>
                <w:sz w:val="18"/>
              </w:rPr>
              <w:t>Mục tiêu</w:t>
            </w:r>
          </w:p>
        </w:tc>
      </w:tr>
      <w:tr>
        <w:tc>
          <w:tcPr>
            <w:tcW w:type="dxa" w:w="2160"/>
            <w:vAlign w:val="center"/>
          </w:tcPr>
          <w:p>
            <w:r/>
            <w:r>
              <w:rPr>
                <w:b w:val="0"/>
                <w:sz w:val="18"/>
              </w:rPr>
              <w:t>MVP</w:t>
            </w:r>
          </w:p>
        </w:tc>
        <w:tc>
          <w:tcPr>
            <w:tcW w:type="dxa" w:w="2160"/>
            <w:vAlign w:val="center"/>
          </w:tcPr>
          <w:p>
            <w:r/>
            <w:r>
              <w:rPr>
                <w:b w:val="0"/>
                <w:sz w:val="18"/>
              </w:rPr>
              <w:t>0–4 tháng</w:t>
            </w:r>
          </w:p>
        </w:tc>
        <w:tc>
          <w:tcPr>
            <w:tcW w:type="dxa" w:w="2160"/>
            <w:vAlign w:val="center"/>
          </w:tcPr>
          <w:p>
            <w:r/>
            <w:r>
              <w:rPr>
                <w:b w:val="0"/>
                <w:sz w:val="18"/>
              </w:rPr>
              <w:t>Community + Content + AI Coach + Contest</w:t>
            </w:r>
          </w:p>
        </w:tc>
        <w:tc>
          <w:tcPr>
            <w:tcW w:type="dxa" w:w="2160"/>
            <w:vAlign w:val="center"/>
          </w:tcPr>
          <w:p>
            <w:r/>
            <w:r>
              <w:rPr>
                <w:b w:val="0"/>
                <w:sz w:val="18"/>
              </w:rPr>
              <w:t>Pilot 5–10 trường</w:t>
            </w:r>
          </w:p>
        </w:tc>
      </w:tr>
      <w:tr>
        <w:tc>
          <w:tcPr>
            <w:tcW w:type="dxa" w:w="2160"/>
            <w:vAlign w:val="center"/>
          </w:tcPr>
          <w:p>
            <w:r/>
            <w:r>
              <w:rPr>
                <w:b w:val="0"/>
                <w:sz w:val="18"/>
              </w:rPr>
              <w:t>V1</w:t>
            </w:r>
          </w:p>
        </w:tc>
        <w:tc>
          <w:tcPr>
            <w:tcW w:type="dxa" w:w="2160"/>
            <w:vAlign w:val="center"/>
          </w:tcPr>
          <w:p>
            <w:r/>
            <w:r>
              <w:rPr>
                <w:b w:val="0"/>
                <w:sz w:val="18"/>
              </w:rPr>
              <w:t>5–8 tháng</w:t>
            </w:r>
          </w:p>
        </w:tc>
        <w:tc>
          <w:tcPr>
            <w:tcW w:type="dxa" w:w="2160"/>
            <w:vAlign w:val="center"/>
          </w:tcPr>
          <w:p>
            <w:r/>
            <w:r>
              <w:rPr>
                <w:b w:val="0"/>
                <w:sz w:val="18"/>
              </w:rPr>
              <w:t>Magazine + Book Studio + Cover + Editorial</w:t>
            </w:r>
          </w:p>
        </w:tc>
        <w:tc>
          <w:tcPr>
            <w:tcW w:type="dxa" w:w="2160"/>
            <w:vAlign w:val="center"/>
          </w:tcPr>
          <w:p>
            <w:r/>
            <w:r>
              <w:rPr>
                <w:b w:val="0"/>
                <w:sz w:val="18"/>
              </w:rPr>
              <w:t>Mở rộng 50+ trường</w:t>
            </w:r>
          </w:p>
        </w:tc>
      </w:tr>
      <w:tr>
        <w:tc>
          <w:tcPr>
            <w:tcW w:type="dxa" w:w="2160"/>
            <w:vAlign w:val="center"/>
          </w:tcPr>
          <w:p>
            <w:r/>
            <w:r>
              <w:rPr>
                <w:b w:val="0"/>
                <w:sz w:val="18"/>
              </w:rPr>
              <w:t>V2</w:t>
            </w:r>
          </w:p>
        </w:tc>
        <w:tc>
          <w:tcPr>
            <w:tcW w:type="dxa" w:w="2160"/>
            <w:vAlign w:val="center"/>
          </w:tcPr>
          <w:p>
            <w:r/>
            <w:r>
              <w:rPr>
                <w:b w:val="0"/>
                <w:sz w:val="18"/>
              </w:rPr>
              <w:t>9–15 tháng</w:t>
            </w:r>
          </w:p>
        </w:tc>
        <w:tc>
          <w:tcPr>
            <w:tcW w:type="dxa" w:w="2160"/>
            <w:vAlign w:val="center"/>
          </w:tcPr>
          <w:p>
            <w:r/>
            <w:r>
              <w:rPr>
                <w:b w:val="0"/>
                <w:sz w:val="18"/>
              </w:rPr>
              <w:t>Publishing workflow + Product + Commerce</w:t>
            </w:r>
          </w:p>
        </w:tc>
        <w:tc>
          <w:tcPr>
            <w:tcW w:type="dxa" w:w="2160"/>
            <w:vAlign w:val="center"/>
          </w:tcPr>
          <w:p>
            <w:r/>
            <w:r>
              <w:rPr>
                <w:b w:val="0"/>
                <w:sz w:val="18"/>
              </w:rPr>
              <w:t>Hình thành chuỗi nội dung–sản phẩm</w:t>
            </w:r>
          </w:p>
        </w:tc>
      </w:tr>
      <w:tr>
        <w:tc>
          <w:tcPr>
            <w:tcW w:type="dxa" w:w="2160"/>
            <w:vAlign w:val="center"/>
          </w:tcPr>
          <w:p>
            <w:r/>
            <w:r>
              <w:rPr>
                <w:b w:val="0"/>
                <w:sz w:val="18"/>
              </w:rPr>
              <w:t>V3</w:t>
            </w:r>
          </w:p>
        </w:tc>
        <w:tc>
          <w:tcPr>
            <w:tcW w:type="dxa" w:w="2160"/>
            <w:vAlign w:val="center"/>
          </w:tcPr>
          <w:p>
            <w:r/>
            <w:r>
              <w:rPr>
                <w:b w:val="0"/>
                <w:sz w:val="18"/>
              </w:rPr>
              <w:t>16–24 tháng</w:t>
            </w:r>
          </w:p>
        </w:tc>
        <w:tc>
          <w:tcPr>
            <w:tcW w:type="dxa" w:w="2160"/>
            <w:vAlign w:val="center"/>
          </w:tcPr>
          <w:p>
            <w:r/>
            <w:r>
              <w:rPr>
                <w:b w:val="0"/>
                <w:sz w:val="18"/>
              </w:rPr>
              <w:t>Marketplace + parent app + print/order + advanced AI</w:t>
            </w:r>
          </w:p>
        </w:tc>
        <w:tc>
          <w:tcPr>
            <w:tcW w:type="dxa" w:w="2160"/>
            <w:vAlign w:val="center"/>
          </w:tcPr>
          <w:p>
            <w:r/>
            <w:r>
              <w:rPr>
                <w:b w:val="0"/>
                <w:sz w:val="18"/>
              </w:rPr>
              <w:t>Mở rộng hệ sinh thái</w:t>
            </w:r>
          </w:p>
        </w:tc>
      </w:tr>
    </w:tbl>
    <w:p/>
    <w:p>
      <w:pPr>
        <w:pStyle w:val="Heading2"/>
      </w:pPr>
      <w:r>
        <w:t>16.1. Ưu tiên P0/P1/P2</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r/>
            <w:r>
              <w:rPr>
                <w:b/>
                <w:sz w:val="18"/>
              </w:rPr>
              <w:t>Priority</w:t>
            </w:r>
          </w:p>
        </w:tc>
        <w:tc>
          <w:tcPr>
            <w:tcW w:type="dxa" w:w="4320"/>
            <w:vAlign w:val="center"/>
            <w:shd w:fill="D9EAF7"/>
          </w:tcPr>
          <w:p>
            <w:r/>
            <w:r>
              <w:rPr>
                <w:b/>
                <w:sz w:val="18"/>
              </w:rPr>
              <w:t>Định nghĩa</w:t>
            </w:r>
          </w:p>
        </w:tc>
      </w:tr>
      <w:tr>
        <w:tc>
          <w:tcPr>
            <w:tcW w:type="dxa" w:w="4320"/>
            <w:vAlign w:val="center"/>
          </w:tcPr>
          <w:p>
            <w:r/>
            <w:r>
              <w:rPr>
                <w:b w:val="0"/>
                <w:sz w:val="18"/>
              </w:rPr>
              <w:t>P0</w:t>
            </w:r>
          </w:p>
        </w:tc>
        <w:tc>
          <w:tcPr>
            <w:tcW w:type="dxa" w:w="4320"/>
            <w:vAlign w:val="center"/>
          </w:tcPr>
          <w:p>
            <w:r/>
            <w:r>
              <w:rPr>
                <w:b w:val="0"/>
                <w:sz w:val="18"/>
              </w:rPr>
              <w:t>Bắt buộc để sản phẩm hoạt động và pilot.</w:t>
            </w:r>
          </w:p>
        </w:tc>
      </w:tr>
      <w:tr>
        <w:tc>
          <w:tcPr>
            <w:tcW w:type="dxa" w:w="4320"/>
            <w:vAlign w:val="center"/>
          </w:tcPr>
          <w:p>
            <w:r/>
            <w:r>
              <w:rPr>
                <w:b w:val="0"/>
                <w:sz w:val="18"/>
              </w:rPr>
              <w:t>P1</w:t>
            </w:r>
          </w:p>
        </w:tc>
        <w:tc>
          <w:tcPr>
            <w:tcW w:type="dxa" w:w="4320"/>
            <w:vAlign w:val="center"/>
          </w:tcPr>
          <w:p>
            <w:r/>
            <w:r>
              <w:rPr>
                <w:b w:val="0"/>
                <w:sz w:val="18"/>
              </w:rPr>
              <w:t>Quan trọng để tạo lợi thế sản phẩm và thương mại hóa.</w:t>
            </w:r>
          </w:p>
        </w:tc>
      </w:tr>
      <w:tr>
        <w:tc>
          <w:tcPr>
            <w:tcW w:type="dxa" w:w="4320"/>
            <w:vAlign w:val="center"/>
          </w:tcPr>
          <w:p>
            <w:r/>
            <w:r>
              <w:rPr>
                <w:b w:val="0"/>
                <w:sz w:val="18"/>
              </w:rPr>
              <w:t>P2</w:t>
            </w:r>
          </w:p>
        </w:tc>
        <w:tc>
          <w:tcPr>
            <w:tcW w:type="dxa" w:w="4320"/>
            <w:vAlign w:val="center"/>
          </w:tcPr>
          <w:p>
            <w:r/>
            <w:r>
              <w:rPr>
                <w:b w:val="0"/>
                <w:sz w:val="18"/>
              </w:rPr>
              <w:t>Tối ưu/mở rộng sau khi product-market fit.</w:t>
            </w:r>
          </w:p>
        </w:tc>
      </w:tr>
    </w:tbl>
    <w:p/>
    <w:p>
      <w:pPr>
        <w:pStyle w:val="Heading1"/>
      </w:pPr>
      <w:r>
        <w:t>17. ĐỊNH HƯỚNG CÔNG NGHỆ THAM KHẢO</w:t>
      </w:r>
    </w:p>
    <w:p>
      <w:r>
        <w:t>Đây là định hướng, không phải bắt buộc. Đội kỹ thuật có thể thay đổi stack nếu chứng minh được tổng chi phí sở hữu và khả năng mở rộng tốt hơn.</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r/>
            <w:r>
              <w:rPr>
                <w:b/>
                <w:sz w:val="18"/>
              </w:rPr>
              <w:t>Lớp</w:t>
            </w:r>
          </w:p>
        </w:tc>
        <w:tc>
          <w:tcPr>
            <w:tcW w:type="dxa" w:w="4320"/>
            <w:vAlign w:val="center"/>
            <w:shd w:fill="D9EAF7"/>
          </w:tcPr>
          <w:p>
            <w:r/>
            <w:r>
              <w:rPr>
                <w:b/>
                <w:sz w:val="18"/>
              </w:rPr>
              <w:t>Đề xuất</w:t>
            </w:r>
          </w:p>
        </w:tc>
      </w:tr>
      <w:tr>
        <w:tc>
          <w:tcPr>
            <w:tcW w:type="dxa" w:w="4320"/>
            <w:vAlign w:val="center"/>
          </w:tcPr>
          <w:p>
            <w:r/>
            <w:r>
              <w:rPr>
                <w:b w:val="0"/>
                <w:sz w:val="18"/>
              </w:rPr>
              <w:t>Frontend Web</w:t>
            </w:r>
          </w:p>
        </w:tc>
        <w:tc>
          <w:tcPr>
            <w:tcW w:type="dxa" w:w="4320"/>
            <w:vAlign w:val="center"/>
          </w:tcPr>
          <w:p>
            <w:r/>
            <w:r>
              <w:rPr>
                <w:b w:val="0"/>
                <w:sz w:val="18"/>
              </w:rPr>
              <w:t>Next.js/React hoặc tương đương</w:t>
            </w:r>
          </w:p>
        </w:tc>
      </w:tr>
      <w:tr>
        <w:tc>
          <w:tcPr>
            <w:tcW w:type="dxa" w:w="4320"/>
            <w:vAlign w:val="center"/>
          </w:tcPr>
          <w:p>
            <w:r/>
            <w:r>
              <w:rPr>
                <w:b w:val="0"/>
                <w:sz w:val="18"/>
              </w:rPr>
              <w:t>Mobile</w:t>
            </w:r>
          </w:p>
        </w:tc>
        <w:tc>
          <w:tcPr>
            <w:tcW w:type="dxa" w:w="4320"/>
            <w:vAlign w:val="center"/>
          </w:tcPr>
          <w:p>
            <w:r/>
            <w:r>
              <w:rPr>
                <w:b w:val="0"/>
                <w:sz w:val="18"/>
              </w:rPr>
              <w:t>Flutter/React Native ở V2</w:t>
            </w:r>
          </w:p>
        </w:tc>
      </w:tr>
      <w:tr>
        <w:tc>
          <w:tcPr>
            <w:tcW w:type="dxa" w:w="4320"/>
            <w:vAlign w:val="center"/>
          </w:tcPr>
          <w:p>
            <w:r/>
            <w:r>
              <w:rPr>
                <w:b w:val="0"/>
                <w:sz w:val="18"/>
              </w:rPr>
              <w:t>Backend</w:t>
            </w:r>
          </w:p>
        </w:tc>
        <w:tc>
          <w:tcPr>
            <w:tcW w:type="dxa" w:w="4320"/>
            <w:vAlign w:val="center"/>
          </w:tcPr>
          <w:p>
            <w:r/>
            <w:r>
              <w:rPr>
                <w:b w:val="0"/>
                <w:sz w:val="18"/>
              </w:rPr>
              <w:t>NestJS/Node.js hoặc Java/.NET</w:t>
            </w:r>
          </w:p>
        </w:tc>
      </w:tr>
      <w:tr>
        <w:tc>
          <w:tcPr>
            <w:tcW w:type="dxa" w:w="4320"/>
            <w:vAlign w:val="center"/>
          </w:tcPr>
          <w:p>
            <w:r/>
            <w:r>
              <w:rPr>
                <w:b w:val="0"/>
                <w:sz w:val="18"/>
              </w:rPr>
              <w:t>Database</w:t>
            </w:r>
          </w:p>
        </w:tc>
        <w:tc>
          <w:tcPr>
            <w:tcW w:type="dxa" w:w="4320"/>
            <w:vAlign w:val="center"/>
          </w:tcPr>
          <w:p>
            <w:r/>
            <w:r>
              <w:rPr>
                <w:b w:val="0"/>
                <w:sz w:val="18"/>
              </w:rPr>
              <w:t>PostgreSQL</w:t>
            </w:r>
          </w:p>
        </w:tc>
      </w:tr>
      <w:tr>
        <w:tc>
          <w:tcPr>
            <w:tcW w:type="dxa" w:w="4320"/>
            <w:vAlign w:val="center"/>
          </w:tcPr>
          <w:p>
            <w:r/>
            <w:r>
              <w:rPr>
                <w:b w:val="0"/>
                <w:sz w:val="18"/>
              </w:rPr>
              <w:t>Search</w:t>
            </w:r>
          </w:p>
        </w:tc>
        <w:tc>
          <w:tcPr>
            <w:tcW w:type="dxa" w:w="4320"/>
            <w:vAlign w:val="center"/>
          </w:tcPr>
          <w:p>
            <w:r/>
            <w:r>
              <w:rPr>
                <w:b w:val="0"/>
                <w:sz w:val="18"/>
              </w:rPr>
              <w:t>OpenSearch/Elasticsearch hoặc PostgreSQL full-text ở MVP</w:t>
            </w:r>
          </w:p>
        </w:tc>
      </w:tr>
      <w:tr>
        <w:tc>
          <w:tcPr>
            <w:tcW w:type="dxa" w:w="4320"/>
            <w:vAlign w:val="center"/>
          </w:tcPr>
          <w:p>
            <w:r/>
            <w:r>
              <w:rPr>
                <w:b w:val="0"/>
                <w:sz w:val="18"/>
              </w:rPr>
              <w:t>Vector</w:t>
            </w:r>
          </w:p>
        </w:tc>
        <w:tc>
          <w:tcPr>
            <w:tcW w:type="dxa" w:w="4320"/>
            <w:vAlign w:val="center"/>
          </w:tcPr>
          <w:p>
            <w:r/>
            <w:r>
              <w:rPr>
                <w:b w:val="0"/>
                <w:sz w:val="18"/>
              </w:rPr>
              <w:t>pgvector hoặc vector DB</w:t>
            </w:r>
          </w:p>
        </w:tc>
      </w:tr>
      <w:tr>
        <w:tc>
          <w:tcPr>
            <w:tcW w:type="dxa" w:w="4320"/>
            <w:vAlign w:val="center"/>
          </w:tcPr>
          <w:p>
            <w:r/>
            <w:r>
              <w:rPr>
                <w:b w:val="0"/>
                <w:sz w:val="18"/>
              </w:rPr>
              <w:t>Object Storage</w:t>
            </w:r>
          </w:p>
        </w:tc>
        <w:tc>
          <w:tcPr>
            <w:tcW w:type="dxa" w:w="4320"/>
            <w:vAlign w:val="center"/>
          </w:tcPr>
          <w:p>
            <w:r/>
            <w:r>
              <w:rPr>
                <w:b w:val="0"/>
                <w:sz w:val="18"/>
              </w:rPr>
              <w:t>S3-compatible</w:t>
            </w:r>
          </w:p>
        </w:tc>
      </w:tr>
      <w:tr>
        <w:tc>
          <w:tcPr>
            <w:tcW w:type="dxa" w:w="4320"/>
            <w:vAlign w:val="center"/>
          </w:tcPr>
          <w:p>
            <w:r/>
            <w:r>
              <w:rPr>
                <w:b w:val="0"/>
                <w:sz w:val="18"/>
              </w:rPr>
              <w:t>Queue</w:t>
            </w:r>
          </w:p>
        </w:tc>
        <w:tc>
          <w:tcPr>
            <w:tcW w:type="dxa" w:w="4320"/>
            <w:vAlign w:val="center"/>
          </w:tcPr>
          <w:p>
            <w:r/>
            <w:r>
              <w:rPr>
                <w:b w:val="0"/>
                <w:sz w:val="18"/>
              </w:rPr>
              <w:t>Redis/BullMQ hoặc message broker</w:t>
            </w:r>
          </w:p>
        </w:tc>
      </w:tr>
      <w:tr>
        <w:tc>
          <w:tcPr>
            <w:tcW w:type="dxa" w:w="4320"/>
            <w:vAlign w:val="center"/>
          </w:tcPr>
          <w:p>
            <w:r/>
            <w:r>
              <w:rPr>
                <w:b w:val="0"/>
                <w:sz w:val="18"/>
              </w:rPr>
              <w:t>AI Gateway</w:t>
            </w:r>
          </w:p>
        </w:tc>
        <w:tc>
          <w:tcPr>
            <w:tcW w:type="dxa" w:w="4320"/>
            <w:vAlign w:val="center"/>
          </w:tcPr>
          <w:p>
            <w:r/>
            <w:r>
              <w:rPr>
                <w:b w:val="0"/>
                <w:sz w:val="18"/>
              </w:rPr>
              <w:t>Service riêng quản lý model/provider/prompt/cost</w:t>
            </w:r>
          </w:p>
        </w:tc>
      </w:tr>
      <w:tr>
        <w:tc>
          <w:tcPr>
            <w:tcW w:type="dxa" w:w="4320"/>
            <w:vAlign w:val="center"/>
          </w:tcPr>
          <w:p>
            <w:r/>
            <w:r>
              <w:rPr>
                <w:b w:val="0"/>
                <w:sz w:val="18"/>
              </w:rPr>
              <w:t>Document processing</w:t>
            </w:r>
          </w:p>
        </w:tc>
        <w:tc>
          <w:tcPr>
            <w:tcW w:type="dxa" w:w="4320"/>
            <w:vAlign w:val="center"/>
          </w:tcPr>
          <w:p>
            <w:r/>
            <w:r>
              <w:rPr>
                <w:b w:val="0"/>
                <w:sz w:val="18"/>
              </w:rPr>
              <w:t>PDF/DOCX parser + OCR nếu cần</w:t>
            </w:r>
          </w:p>
        </w:tc>
      </w:tr>
      <w:tr>
        <w:tc>
          <w:tcPr>
            <w:tcW w:type="dxa" w:w="4320"/>
            <w:vAlign w:val="center"/>
          </w:tcPr>
          <w:p>
            <w:r/>
            <w:r>
              <w:rPr>
                <w:b w:val="0"/>
                <w:sz w:val="18"/>
              </w:rPr>
              <w:t>Observability</w:t>
            </w:r>
          </w:p>
        </w:tc>
        <w:tc>
          <w:tcPr>
            <w:tcW w:type="dxa" w:w="4320"/>
            <w:vAlign w:val="center"/>
          </w:tcPr>
          <w:p>
            <w:r/>
            <w:r>
              <w:rPr>
                <w:b w:val="0"/>
                <w:sz w:val="18"/>
              </w:rPr>
              <w:t>OpenTelemetry + log/metrics/error monitoring</w:t>
            </w:r>
          </w:p>
        </w:tc>
      </w:tr>
      <w:tr>
        <w:tc>
          <w:tcPr>
            <w:tcW w:type="dxa" w:w="4320"/>
            <w:vAlign w:val="center"/>
          </w:tcPr>
          <w:p>
            <w:r/>
            <w:r>
              <w:rPr>
                <w:b w:val="0"/>
                <w:sz w:val="18"/>
              </w:rPr>
              <w:t>Deployment</w:t>
            </w:r>
          </w:p>
        </w:tc>
        <w:tc>
          <w:tcPr>
            <w:tcW w:type="dxa" w:w="4320"/>
            <w:vAlign w:val="center"/>
          </w:tcPr>
          <w:p>
            <w:r/>
            <w:r>
              <w:rPr>
                <w:b w:val="0"/>
                <w:sz w:val="18"/>
              </w:rPr>
              <w:t>Cloud/containerized; CI/CD</w:t>
            </w:r>
          </w:p>
        </w:tc>
      </w:tr>
    </w:tbl>
    <w:p/>
    <w:p>
      <w:pPr>
        <w:pStyle w:val="Heading1"/>
      </w:pPr>
      <w:r>
        <w:t>18. EVENT TRACKING ĐỀ XUẤT</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r/>
            <w:r>
              <w:rPr>
                <w:b/>
                <w:sz w:val="18"/>
              </w:rPr>
              <w:t>Event</w:t>
            </w:r>
          </w:p>
        </w:tc>
        <w:tc>
          <w:tcPr>
            <w:tcW w:type="dxa" w:w="4320"/>
            <w:vAlign w:val="center"/>
            <w:shd w:fill="D9EAF7"/>
          </w:tcPr>
          <w:p>
            <w:r/>
            <w:r>
              <w:rPr>
                <w:b/>
                <w:sz w:val="18"/>
              </w:rPr>
              <w:t>Dùng cho</w:t>
            </w:r>
          </w:p>
        </w:tc>
      </w:tr>
      <w:tr>
        <w:tc>
          <w:tcPr>
            <w:tcW w:type="dxa" w:w="4320"/>
            <w:vAlign w:val="center"/>
          </w:tcPr>
          <w:p>
            <w:r/>
            <w:r>
              <w:rPr>
                <w:b w:val="0"/>
                <w:sz w:val="18"/>
              </w:rPr>
              <w:t>account_created</w:t>
            </w:r>
          </w:p>
        </w:tc>
        <w:tc>
          <w:tcPr>
            <w:tcW w:type="dxa" w:w="4320"/>
            <w:vAlign w:val="center"/>
          </w:tcPr>
          <w:p>
            <w:r/>
            <w:r>
              <w:rPr>
                <w:b w:val="0"/>
                <w:sz w:val="18"/>
              </w:rPr>
              <w:t>Phân tích funnel và KPI</w:t>
            </w:r>
          </w:p>
        </w:tc>
      </w:tr>
      <w:tr>
        <w:tc>
          <w:tcPr>
            <w:tcW w:type="dxa" w:w="4320"/>
            <w:vAlign w:val="center"/>
          </w:tcPr>
          <w:p>
            <w:r/>
            <w:r>
              <w:rPr>
                <w:b w:val="0"/>
                <w:sz w:val="18"/>
              </w:rPr>
              <w:t>school_joined</w:t>
            </w:r>
          </w:p>
        </w:tc>
        <w:tc>
          <w:tcPr>
            <w:tcW w:type="dxa" w:w="4320"/>
            <w:vAlign w:val="center"/>
          </w:tcPr>
          <w:p>
            <w:r/>
            <w:r>
              <w:rPr>
                <w:b w:val="0"/>
                <w:sz w:val="18"/>
              </w:rPr>
              <w:t>Phân tích funnel và KPI</w:t>
            </w:r>
          </w:p>
        </w:tc>
      </w:tr>
      <w:tr>
        <w:tc>
          <w:tcPr>
            <w:tcW w:type="dxa" w:w="4320"/>
            <w:vAlign w:val="center"/>
          </w:tcPr>
          <w:p>
            <w:r/>
            <w:r>
              <w:rPr>
                <w:b w:val="0"/>
                <w:sz w:val="18"/>
              </w:rPr>
              <w:t>club_created</w:t>
            </w:r>
          </w:p>
        </w:tc>
        <w:tc>
          <w:tcPr>
            <w:tcW w:type="dxa" w:w="4320"/>
            <w:vAlign w:val="center"/>
          </w:tcPr>
          <w:p>
            <w:r/>
            <w:r>
              <w:rPr>
                <w:b w:val="0"/>
                <w:sz w:val="18"/>
              </w:rPr>
              <w:t>Phân tích funnel và KPI</w:t>
            </w:r>
          </w:p>
        </w:tc>
      </w:tr>
      <w:tr>
        <w:tc>
          <w:tcPr>
            <w:tcW w:type="dxa" w:w="4320"/>
            <w:vAlign w:val="center"/>
          </w:tcPr>
          <w:p>
            <w:r/>
            <w:r>
              <w:rPr>
                <w:b w:val="0"/>
                <w:sz w:val="18"/>
              </w:rPr>
              <w:t>member_added</w:t>
            </w:r>
          </w:p>
        </w:tc>
        <w:tc>
          <w:tcPr>
            <w:tcW w:type="dxa" w:w="4320"/>
            <w:vAlign w:val="center"/>
          </w:tcPr>
          <w:p>
            <w:r/>
            <w:r>
              <w:rPr>
                <w:b w:val="0"/>
                <w:sz w:val="18"/>
              </w:rPr>
              <w:t>Phân tích funnel và KPI</w:t>
            </w:r>
          </w:p>
        </w:tc>
      </w:tr>
      <w:tr>
        <w:tc>
          <w:tcPr>
            <w:tcW w:type="dxa" w:w="4320"/>
            <w:vAlign w:val="center"/>
          </w:tcPr>
          <w:p>
            <w:r/>
            <w:r>
              <w:rPr>
                <w:b w:val="0"/>
                <w:sz w:val="18"/>
              </w:rPr>
              <w:t>book_created</w:t>
            </w:r>
          </w:p>
        </w:tc>
        <w:tc>
          <w:tcPr>
            <w:tcW w:type="dxa" w:w="4320"/>
            <w:vAlign w:val="center"/>
          </w:tcPr>
          <w:p>
            <w:r/>
            <w:r>
              <w:rPr>
                <w:b w:val="0"/>
                <w:sz w:val="18"/>
              </w:rPr>
              <w:t>Phân tích funnel và KPI</w:t>
            </w:r>
          </w:p>
        </w:tc>
      </w:tr>
      <w:tr>
        <w:tc>
          <w:tcPr>
            <w:tcW w:type="dxa" w:w="4320"/>
            <w:vAlign w:val="center"/>
          </w:tcPr>
          <w:p>
            <w:r/>
            <w:r>
              <w:rPr>
                <w:b w:val="0"/>
                <w:sz w:val="18"/>
              </w:rPr>
              <w:t>outline_generated</w:t>
            </w:r>
          </w:p>
        </w:tc>
        <w:tc>
          <w:tcPr>
            <w:tcW w:type="dxa" w:w="4320"/>
            <w:vAlign w:val="center"/>
          </w:tcPr>
          <w:p>
            <w:r/>
            <w:r>
              <w:rPr>
                <w:b w:val="0"/>
                <w:sz w:val="18"/>
              </w:rPr>
              <w:t>Phân tích funnel và KPI</w:t>
            </w:r>
          </w:p>
        </w:tc>
      </w:tr>
      <w:tr>
        <w:tc>
          <w:tcPr>
            <w:tcW w:type="dxa" w:w="4320"/>
            <w:vAlign w:val="center"/>
          </w:tcPr>
          <w:p>
            <w:r/>
            <w:r>
              <w:rPr>
                <w:b w:val="0"/>
                <w:sz w:val="18"/>
              </w:rPr>
              <w:t>demo_generated</w:t>
            </w:r>
          </w:p>
        </w:tc>
        <w:tc>
          <w:tcPr>
            <w:tcW w:type="dxa" w:w="4320"/>
            <w:vAlign w:val="center"/>
          </w:tcPr>
          <w:p>
            <w:r/>
            <w:r>
              <w:rPr>
                <w:b w:val="0"/>
                <w:sz w:val="18"/>
              </w:rPr>
              <w:t>Phân tích funnel và KPI</w:t>
            </w:r>
          </w:p>
        </w:tc>
      </w:tr>
      <w:tr>
        <w:tc>
          <w:tcPr>
            <w:tcW w:type="dxa" w:w="4320"/>
            <w:vAlign w:val="center"/>
          </w:tcPr>
          <w:p>
            <w:r/>
            <w:r>
              <w:rPr>
                <w:b w:val="0"/>
                <w:sz w:val="18"/>
              </w:rPr>
              <w:t>chapter_created</w:t>
            </w:r>
          </w:p>
        </w:tc>
        <w:tc>
          <w:tcPr>
            <w:tcW w:type="dxa" w:w="4320"/>
            <w:vAlign w:val="center"/>
          </w:tcPr>
          <w:p>
            <w:r/>
            <w:r>
              <w:rPr>
                <w:b w:val="0"/>
                <w:sz w:val="18"/>
              </w:rPr>
              <w:t>Phân tích funnel và KPI</w:t>
            </w:r>
          </w:p>
        </w:tc>
      </w:tr>
      <w:tr>
        <w:tc>
          <w:tcPr>
            <w:tcW w:type="dxa" w:w="4320"/>
            <w:vAlign w:val="center"/>
          </w:tcPr>
          <w:p>
            <w:r/>
            <w:r>
              <w:rPr>
                <w:b w:val="0"/>
                <w:sz w:val="18"/>
              </w:rPr>
              <w:t>ai_review_requested</w:t>
            </w:r>
          </w:p>
        </w:tc>
        <w:tc>
          <w:tcPr>
            <w:tcW w:type="dxa" w:w="4320"/>
            <w:vAlign w:val="center"/>
          </w:tcPr>
          <w:p>
            <w:r/>
            <w:r>
              <w:rPr>
                <w:b w:val="0"/>
                <w:sz w:val="18"/>
              </w:rPr>
              <w:t>Phân tích funnel và KPI</w:t>
            </w:r>
          </w:p>
        </w:tc>
      </w:tr>
      <w:tr>
        <w:tc>
          <w:tcPr>
            <w:tcW w:type="dxa" w:w="4320"/>
            <w:vAlign w:val="center"/>
          </w:tcPr>
          <w:p>
            <w:r/>
            <w:r>
              <w:rPr>
                <w:b w:val="0"/>
                <w:sz w:val="18"/>
              </w:rPr>
              <w:t>work_submitted</w:t>
            </w:r>
          </w:p>
        </w:tc>
        <w:tc>
          <w:tcPr>
            <w:tcW w:type="dxa" w:w="4320"/>
            <w:vAlign w:val="center"/>
          </w:tcPr>
          <w:p>
            <w:r/>
            <w:r>
              <w:rPr>
                <w:b w:val="0"/>
                <w:sz w:val="18"/>
              </w:rPr>
              <w:t>Phân tích funnel và KPI</w:t>
            </w:r>
          </w:p>
        </w:tc>
      </w:tr>
      <w:tr>
        <w:tc>
          <w:tcPr>
            <w:tcW w:type="dxa" w:w="4320"/>
            <w:vAlign w:val="center"/>
          </w:tcPr>
          <w:p>
            <w:r/>
            <w:r>
              <w:rPr>
                <w:b w:val="0"/>
                <w:sz w:val="18"/>
              </w:rPr>
              <w:t>work_approved</w:t>
            </w:r>
          </w:p>
        </w:tc>
        <w:tc>
          <w:tcPr>
            <w:tcW w:type="dxa" w:w="4320"/>
            <w:vAlign w:val="center"/>
          </w:tcPr>
          <w:p>
            <w:r/>
            <w:r>
              <w:rPr>
                <w:b w:val="0"/>
                <w:sz w:val="18"/>
              </w:rPr>
              <w:t>Phân tích funnel và KPI</w:t>
            </w:r>
          </w:p>
        </w:tc>
      </w:tr>
      <w:tr>
        <w:tc>
          <w:tcPr>
            <w:tcW w:type="dxa" w:w="4320"/>
            <w:vAlign w:val="center"/>
          </w:tcPr>
          <w:p>
            <w:r/>
            <w:r>
              <w:rPr>
                <w:b w:val="0"/>
                <w:sz w:val="18"/>
              </w:rPr>
              <w:t>work_rejected</w:t>
            </w:r>
          </w:p>
        </w:tc>
        <w:tc>
          <w:tcPr>
            <w:tcW w:type="dxa" w:w="4320"/>
            <w:vAlign w:val="center"/>
          </w:tcPr>
          <w:p>
            <w:r/>
            <w:r>
              <w:rPr>
                <w:b w:val="0"/>
                <w:sz w:val="18"/>
              </w:rPr>
              <w:t>Phân tích funnel và KPI</w:t>
            </w:r>
          </w:p>
        </w:tc>
      </w:tr>
      <w:tr>
        <w:tc>
          <w:tcPr>
            <w:tcW w:type="dxa" w:w="4320"/>
            <w:vAlign w:val="center"/>
          </w:tcPr>
          <w:p>
            <w:r/>
            <w:r>
              <w:rPr>
                <w:b w:val="0"/>
                <w:sz w:val="18"/>
              </w:rPr>
              <w:t>competition_joined</w:t>
            </w:r>
          </w:p>
        </w:tc>
        <w:tc>
          <w:tcPr>
            <w:tcW w:type="dxa" w:w="4320"/>
            <w:vAlign w:val="center"/>
          </w:tcPr>
          <w:p>
            <w:r/>
            <w:r>
              <w:rPr>
                <w:b w:val="0"/>
                <w:sz w:val="18"/>
              </w:rPr>
              <w:t>Phân tích funnel và KPI</w:t>
            </w:r>
          </w:p>
        </w:tc>
      </w:tr>
      <w:tr>
        <w:tc>
          <w:tcPr>
            <w:tcW w:type="dxa" w:w="4320"/>
            <w:vAlign w:val="center"/>
          </w:tcPr>
          <w:p>
            <w:r/>
            <w:r>
              <w:rPr>
                <w:b w:val="0"/>
                <w:sz w:val="18"/>
              </w:rPr>
              <w:t>submission_created</w:t>
            </w:r>
          </w:p>
        </w:tc>
        <w:tc>
          <w:tcPr>
            <w:tcW w:type="dxa" w:w="4320"/>
            <w:vAlign w:val="center"/>
          </w:tcPr>
          <w:p>
            <w:r/>
            <w:r>
              <w:rPr>
                <w:b w:val="0"/>
                <w:sz w:val="18"/>
              </w:rPr>
              <w:t>Phân tích funnel và KPI</w:t>
            </w:r>
          </w:p>
        </w:tc>
      </w:tr>
      <w:tr>
        <w:tc>
          <w:tcPr>
            <w:tcW w:type="dxa" w:w="4320"/>
            <w:vAlign w:val="center"/>
          </w:tcPr>
          <w:p>
            <w:r/>
            <w:r>
              <w:rPr>
                <w:b w:val="0"/>
                <w:sz w:val="18"/>
              </w:rPr>
              <w:t>score_submitted</w:t>
            </w:r>
          </w:p>
        </w:tc>
        <w:tc>
          <w:tcPr>
            <w:tcW w:type="dxa" w:w="4320"/>
            <w:vAlign w:val="center"/>
          </w:tcPr>
          <w:p>
            <w:r/>
            <w:r>
              <w:rPr>
                <w:b w:val="0"/>
                <w:sz w:val="18"/>
              </w:rPr>
              <w:t>Phân tích funnel và KPI</w:t>
            </w:r>
          </w:p>
        </w:tc>
      </w:tr>
      <w:tr>
        <w:tc>
          <w:tcPr>
            <w:tcW w:type="dxa" w:w="4320"/>
            <w:vAlign w:val="center"/>
          </w:tcPr>
          <w:p>
            <w:r/>
            <w:r>
              <w:rPr>
                <w:b w:val="0"/>
                <w:sz w:val="18"/>
              </w:rPr>
              <w:t>award_published</w:t>
            </w:r>
          </w:p>
        </w:tc>
        <w:tc>
          <w:tcPr>
            <w:tcW w:type="dxa" w:w="4320"/>
            <w:vAlign w:val="center"/>
          </w:tcPr>
          <w:p>
            <w:r/>
            <w:r>
              <w:rPr>
                <w:b w:val="0"/>
                <w:sz w:val="18"/>
              </w:rPr>
              <w:t>Phân tích funnel và KPI</w:t>
            </w:r>
          </w:p>
        </w:tc>
      </w:tr>
      <w:tr>
        <w:tc>
          <w:tcPr>
            <w:tcW w:type="dxa" w:w="4320"/>
            <w:vAlign w:val="center"/>
          </w:tcPr>
          <w:p>
            <w:r/>
            <w:r>
              <w:rPr>
                <w:b w:val="0"/>
                <w:sz w:val="18"/>
              </w:rPr>
              <w:t>magazine_created</w:t>
            </w:r>
          </w:p>
        </w:tc>
        <w:tc>
          <w:tcPr>
            <w:tcW w:type="dxa" w:w="4320"/>
            <w:vAlign w:val="center"/>
          </w:tcPr>
          <w:p>
            <w:r/>
            <w:r>
              <w:rPr>
                <w:b w:val="0"/>
                <w:sz w:val="18"/>
              </w:rPr>
              <w:t>Phân tích funnel và KPI</w:t>
            </w:r>
          </w:p>
        </w:tc>
      </w:tr>
      <w:tr>
        <w:tc>
          <w:tcPr>
            <w:tcW w:type="dxa" w:w="4320"/>
            <w:vAlign w:val="center"/>
          </w:tcPr>
          <w:p>
            <w:r/>
            <w:r>
              <w:rPr>
                <w:b w:val="0"/>
                <w:sz w:val="18"/>
              </w:rPr>
              <w:t>article_submitted</w:t>
            </w:r>
          </w:p>
        </w:tc>
        <w:tc>
          <w:tcPr>
            <w:tcW w:type="dxa" w:w="4320"/>
            <w:vAlign w:val="center"/>
          </w:tcPr>
          <w:p>
            <w:r/>
            <w:r>
              <w:rPr>
                <w:b w:val="0"/>
                <w:sz w:val="18"/>
              </w:rPr>
              <w:t>Phân tích funnel và KPI</w:t>
            </w:r>
          </w:p>
        </w:tc>
      </w:tr>
      <w:tr>
        <w:tc>
          <w:tcPr>
            <w:tcW w:type="dxa" w:w="4320"/>
            <w:vAlign w:val="center"/>
          </w:tcPr>
          <w:p>
            <w:r/>
            <w:r>
              <w:rPr>
                <w:b w:val="0"/>
                <w:sz w:val="18"/>
              </w:rPr>
              <w:t>article_approved</w:t>
            </w:r>
          </w:p>
        </w:tc>
        <w:tc>
          <w:tcPr>
            <w:tcW w:type="dxa" w:w="4320"/>
            <w:vAlign w:val="center"/>
          </w:tcPr>
          <w:p>
            <w:r/>
            <w:r>
              <w:rPr>
                <w:b w:val="0"/>
                <w:sz w:val="18"/>
              </w:rPr>
              <w:t>Phân tích funnel và KPI</w:t>
            </w:r>
          </w:p>
        </w:tc>
      </w:tr>
      <w:tr>
        <w:tc>
          <w:tcPr>
            <w:tcW w:type="dxa" w:w="4320"/>
            <w:vAlign w:val="center"/>
          </w:tcPr>
          <w:p>
            <w:r/>
            <w:r>
              <w:rPr>
                <w:b w:val="0"/>
                <w:sz w:val="18"/>
              </w:rPr>
              <w:t>product_created</w:t>
            </w:r>
          </w:p>
        </w:tc>
        <w:tc>
          <w:tcPr>
            <w:tcW w:type="dxa" w:w="4320"/>
            <w:vAlign w:val="center"/>
          </w:tcPr>
          <w:p>
            <w:r/>
            <w:r>
              <w:rPr>
                <w:b w:val="0"/>
                <w:sz w:val="18"/>
              </w:rPr>
              <w:t>Phân tích funnel và KPI</w:t>
            </w:r>
          </w:p>
        </w:tc>
      </w:tr>
      <w:tr>
        <w:tc>
          <w:tcPr>
            <w:tcW w:type="dxa" w:w="4320"/>
            <w:vAlign w:val="center"/>
          </w:tcPr>
          <w:p>
            <w:r/>
            <w:r>
              <w:rPr>
                <w:b w:val="0"/>
                <w:sz w:val="18"/>
              </w:rPr>
              <w:t>product_viewed</w:t>
            </w:r>
          </w:p>
        </w:tc>
        <w:tc>
          <w:tcPr>
            <w:tcW w:type="dxa" w:w="4320"/>
            <w:vAlign w:val="center"/>
          </w:tcPr>
          <w:p>
            <w:r/>
            <w:r>
              <w:rPr>
                <w:b w:val="0"/>
                <w:sz w:val="18"/>
              </w:rPr>
              <w:t>Phân tích funnel và KPI</w:t>
            </w:r>
          </w:p>
        </w:tc>
      </w:tr>
      <w:tr>
        <w:tc>
          <w:tcPr>
            <w:tcW w:type="dxa" w:w="4320"/>
            <w:vAlign w:val="center"/>
          </w:tcPr>
          <w:p>
            <w:r/>
            <w:r>
              <w:rPr>
                <w:b w:val="0"/>
                <w:sz w:val="18"/>
              </w:rPr>
              <w:t>order_created</w:t>
            </w:r>
          </w:p>
        </w:tc>
        <w:tc>
          <w:tcPr>
            <w:tcW w:type="dxa" w:w="4320"/>
            <w:vAlign w:val="center"/>
          </w:tcPr>
          <w:p>
            <w:r/>
            <w:r>
              <w:rPr>
                <w:b w:val="0"/>
                <w:sz w:val="18"/>
              </w:rPr>
              <w:t>Phân tích funnel và KPI</w:t>
            </w:r>
          </w:p>
        </w:tc>
      </w:tr>
      <w:tr>
        <w:tc>
          <w:tcPr>
            <w:tcW w:type="dxa" w:w="4320"/>
            <w:vAlign w:val="center"/>
          </w:tcPr>
          <w:p>
            <w:r/>
            <w:r>
              <w:rPr>
                <w:b w:val="0"/>
                <w:sz w:val="18"/>
              </w:rPr>
              <w:t>reading_started</w:t>
            </w:r>
          </w:p>
        </w:tc>
        <w:tc>
          <w:tcPr>
            <w:tcW w:type="dxa" w:w="4320"/>
            <w:vAlign w:val="center"/>
          </w:tcPr>
          <w:p>
            <w:r/>
            <w:r>
              <w:rPr>
                <w:b w:val="0"/>
                <w:sz w:val="18"/>
              </w:rPr>
              <w:t>Phân tích funnel và KPI</w:t>
            </w:r>
          </w:p>
        </w:tc>
      </w:tr>
      <w:tr>
        <w:tc>
          <w:tcPr>
            <w:tcW w:type="dxa" w:w="4320"/>
            <w:vAlign w:val="center"/>
          </w:tcPr>
          <w:p>
            <w:r/>
            <w:r>
              <w:rPr>
                <w:b w:val="0"/>
                <w:sz w:val="18"/>
              </w:rPr>
              <w:t>reading_completed</w:t>
            </w:r>
          </w:p>
        </w:tc>
        <w:tc>
          <w:tcPr>
            <w:tcW w:type="dxa" w:w="4320"/>
            <w:vAlign w:val="center"/>
          </w:tcPr>
          <w:p>
            <w:r/>
            <w:r>
              <w:rPr>
                <w:b w:val="0"/>
                <w:sz w:val="18"/>
              </w:rPr>
              <w:t>Phân tích funnel và KPI</w:t>
            </w:r>
          </w:p>
        </w:tc>
      </w:tr>
    </w:tbl>
    <w:p/>
    <w:p>
      <w:pPr>
        <w:pStyle w:val="Heading1"/>
      </w:pPr>
      <w:r>
        <w:t>19. KPI SẢN PHẨM</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r/>
            <w:r>
              <w:rPr>
                <w:b/>
                <w:sz w:val="18"/>
              </w:rPr>
              <w:t>Nhóm</w:t>
            </w:r>
          </w:p>
        </w:tc>
        <w:tc>
          <w:tcPr>
            <w:tcW w:type="dxa" w:w="2880"/>
            <w:vAlign w:val="center"/>
            <w:shd w:fill="D9EAF7"/>
          </w:tcPr>
          <w:p>
            <w:r/>
            <w:r>
              <w:rPr>
                <w:b/>
                <w:sz w:val="18"/>
              </w:rPr>
              <w:t>KPI</w:t>
            </w:r>
          </w:p>
        </w:tc>
        <w:tc>
          <w:tcPr>
            <w:tcW w:type="dxa" w:w="2880"/>
            <w:vAlign w:val="center"/>
            <w:shd w:fill="D9EAF7"/>
          </w:tcPr>
          <w:p>
            <w:r/>
            <w:r>
              <w:rPr>
                <w:b/>
                <w:sz w:val="18"/>
              </w:rPr>
              <w:t>Ý nghĩa</w:t>
            </w:r>
          </w:p>
        </w:tc>
      </w:tr>
      <w:tr>
        <w:tc>
          <w:tcPr>
            <w:tcW w:type="dxa" w:w="2880"/>
            <w:vAlign w:val="center"/>
          </w:tcPr>
          <w:p>
            <w:r/>
            <w:r>
              <w:rPr>
                <w:b w:val="0"/>
                <w:sz w:val="18"/>
              </w:rPr>
              <w:t>Activation</w:t>
            </w:r>
          </w:p>
        </w:tc>
        <w:tc>
          <w:tcPr>
            <w:tcW w:type="dxa" w:w="2880"/>
            <w:vAlign w:val="center"/>
          </w:tcPr>
          <w:p>
            <w:r/>
            <w:r>
              <w:rPr>
                <w:b w:val="0"/>
                <w:sz w:val="18"/>
              </w:rPr>
              <w:t>Tỷ lệ trường hoàn tất onboarding</w:t>
            </w:r>
          </w:p>
        </w:tc>
        <w:tc>
          <w:tcPr>
            <w:tcW w:type="dxa" w:w="2880"/>
            <w:vAlign w:val="center"/>
          </w:tcPr>
          <w:p>
            <w:r/>
            <w:r>
              <w:rPr>
                <w:b w:val="0"/>
                <w:sz w:val="18"/>
              </w:rPr>
              <w:t>Khả năng triển khai</w:t>
            </w:r>
          </w:p>
        </w:tc>
      </w:tr>
      <w:tr>
        <w:tc>
          <w:tcPr>
            <w:tcW w:type="dxa" w:w="2880"/>
            <w:vAlign w:val="center"/>
          </w:tcPr>
          <w:p>
            <w:r/>
            <w:r>
              <w:rPr>
                <w:b w:val="0"/>
                <w:sz w:val="18"/>
              </w:rPr>
              <w:t>Engagement</w:t>
            </w:r>
          </w:p>
        </w:tc>
        <w:tc>
          <w:tcPr>
            <w:tcW w:type="dxa" w:w="2880"/>
            <w:vAlign w:val="center"/>
          </w:tcPr>
          <w:p>
            <w:r/>
            <w:r>
              <w:rPr>
                <w:b w:val="0"/>
                <w:sz w:val="18"/>
              </w:rPr>
              <w:t>WAU/MAU</w:t>
            </w:r>
          </w:p>
        </w:tc>
        <w:tc>
          <w:tcPr>
            <w:tcW w:type="dxa" w:w="2880"/>
            <w:vAlign w:val="center"/>
          </w:tcPr>
          <w:p>
            <w:r/>
            <w:r>
              <w:rPr>
                <w:b w:val="0"/>
                <w:sz w:val="18"/>
              </w:rPr>
              <w:t>Mức độ sử dụng</w:t>
            </w:r>
          </w:p>
        </w:tc>
      </w:tr>
      <w:tr>
        <w:tc>
          <w:tcPr>
            <w:tcW w:type="dxa" w:w="2880"/>
            <w:vAlign w:val="center"/>
          </w:tcPr>
          <w:p>
            <w:r/>
            <w:r>
              <w:rPr>
                <w:b w:val="0"/>
                <w:sz w:val="18"/>
              </w:rPr>
              <w:t>Reading</w:t>
            </w:r>
          </w:p>
        </w:tc>
        <w:tc>
          <w:tcPr>
            <w:tcW w:type="dxa" w:w="2880"/>
            <w:vAlign w:val="center"/>
          </w:tcPr>
          <w:p>
            <w:r/>
            <w:r>
              <w:rPr>
                <w:b w:val="0"/>
                <w:sz w:val="18"/>
              </w:rPr>
              <w:t>Số lượt đọc hoàn thành</w:t>
            </w:r>
          </w:p>
        </w:tc>
        <w:tc>
          <w:tcPr>
            <w:tcW w:type="dxa" w:w="2880"/>
            <w:vAlign w:val="center"/>
          </w:tcPr>
          <w:p>
            <w:r/>
            <w:r>
              <w:rPr>
                <w:b w:val="0"/>
                <w:sz w:val="18"/>
              </w:rPr>
              <w:t>Thói quen đọc</w:t>
            </w:r>
          </w:p>
        </w:tc>
      </w:tr>
      <w:tr>
        <w:tc>
          <w:tcPr>
            <w:tcW w:type="dxa" w:w="2880"/>
            <w:vAlign w:val="center"/>
          </w:tcPr>
          <w:p>
            <w:r/>
            <w:r>
              <w:rPr>
                <w:b w:val="0"/>
                <w:sz w:val="18"/>
              </w:rPr>
              <w:t>Creation</w:t>
            </w:r>
          </w:p>
        </w:tc>
        <w:tc>
          <w:tcPr>
            <w:tcW w:type="dxa" w:w="2880"/>
            <w:vAlign w:val="center"/>
          </w:tcPr>
          <w:p>
            <w:r/>
            <w:r>
              <w:rPr>
                <w:b w:val="0"/>
                <w:sz w:val="18"/>
              </w:rPr>
              <w:t>Số tác phẩm/tháng</w:t>
            </w:r>
          </w:p>
        </w:tc>
        <w:tc>
          <w:tcPr>
            <w:tcW w:type="dxa" w:w="2880"/>
            <w:vAlign w:val="center"/>
          </w:tcPr>
          <w:p>
            <w:r/>
            <w:r>
              <w:rPr>
                <w:b w:val="0"/>
                <w:sz w:val="18"/>
              </w:rPr>
              <w:t>Năng lực sáng tạo</w:t>
            </w:r>
          </w:p>
        </w:tc>
      </w:tr>
      <w:tr>
        <w:tc>
          <w:tcPr>
            <w:tcW w:type="dxa" w:w="2880"/>
            <w:vAlign w:val="center"/>
          </w:tcPr>
          <w:p>
            <w:r/>
            <w:r>
              <w:rPr>
                <w:b w:val="0"/>
                <w:sz w:val="18"/>
              </w:rPr>
              <w:t>AI</w:t>
            </w:r>
          </w:p>
        </w:tc>
        <w:tc>
          <w:tcPr>
            <w:tcW w:type="dxa" w:w="2880"/>
            <w:vAlign w:val="center"/>
          </w:tcPr>
          <w:p>
            <w:r/>
            <w:r>
              <w:rPr>
                <w:b w:val="0"/>
                <w:sz w:val="18"/>
              </w:rPr>
              <w:t>Tỷ lệ người dùng hoàn thành AI Book Coach</w:t>
            </w:r>
          </w:p>
        </w:tc>
        <w:tc>
          <w:tcPr>
            <w:tcW w:type="dxa" w:w="2880"/>
            <w:vAlign w:val="center"/>
          </w:tcPr>
          <w:p>
            <w:r/>
            <w:r>
              <w:rPr>
                <w:b w:val="0"/>
                <w:sz w:val="18"/>
              </w:rPr>
              <w:t>Giá trị AI</w:t>
            </w:r>
          </w:p>
        </w:tc>
      </w:tr>
      <w:tr>
        <w:tc>
          <w:tcPr>
            <w:tcW w:type="dxa" w:w="2880"/>
            <w:vAlign w:val="center"/>
          </w:tcPr>
          <w:p>
            <w:r/>
            <w:r>
              <w:rPr>
                <w:b w:val="0"/>
                <w:sz w:val="18"/>
              </w:rPr>
              <w:t>Competition</w:t>
            </w:r>
          </w:p>
        </w:tc>
        <w:tc>
          <w:tcPr>
            <w:tcW w:type="dxa" w:w="2880"/>
            <w:vAlign w:val="center"/>
          </w:tcPr>
          <w:p>
            <w:r/>
            <w:r>
              <w:rPr>
                <w:b w:val="0"/>
                <w:sz w:val="18"/>
              </w:rPr>
              <w:t>Tỷ lệ nộp bài/đăng ký</w:t>
            </w:r>
          </w:p>
        </w:tc>
        <w:tc>
          <w:tcPr>
            <w:tcW w:type="dxa" w:w="2880"/>
            <w:vAlign w:val="center"/>
          </w:tcPr>
          <w:p>
            <w:r/>
            <w:r>
              <w:rPr>
                <w:b w:val="0"/>
                <w:sz w:val="18"/>
              </w:rPr>
              <w:t>Sức hút cuộc thi</w:t>
            </w:r>
          </w:p>
        </w:tc>
      </w:tr>
      <w:tr>
        <w:tc>
          <w:tcPr>
            <w:tcW w:type="dxa" w:w="2880"/>
            <w:vAlign w:val="center"/>
          </w:tcPr>
          <w:p>
            <w:r/>
            <w:r>
              <w:rPr>
                <w:b w:val="0"/>
                <w:sz w:val="18"/>
              </w:rPr>
              <w:t>Publishing</w:t>
            </w:r>
          </w:p>
        </w:tc>
        <w:tc>
          <w:tcPr>
            <w:tcW w:type="dxa" w:w="2880"/>
            <w:vAlign w:val="center"/>
          </w:tcPr>
          <w:p>
            <w:r/>
            <w:r>
              <w:rPr>
                <w:b w:val="0"/>
                <w:sz w:val="18"/>
              </w:rPr>
              <w:t>Tỷ lệ bản thảo từ outline → hoàn thiện</w:t>
            </w:r>
          </w:p>
        </w:tc>
        <w:tc>
          <w:tcPr>
            <w:tcW w:type="dxa" w:w="2880"/>
            <w:vAlign w:val="center"/>
          </w:tcPr>
          <w:p>
            <w:r/>
            <w:r>
              <w:rPr>
                <w:b w:val="0"/>
                <w:sz w:val="18"/>
              </w:rPr>
              <w:t>Hiệu quả xưởng sách</w:t>
            </w:r>
          </w:p>
        </w:tc>
      </w:tr>
      <w:tr>
        <w:tc>
          <w:tcPr>
            <w:tcW w:type="dxa" w:w="2880"/>
            <w:vAlign w:val="center"/>
          </w:tcPr>
          <w:p>
            <w:r/>
            <w:r>
              <w:rPr>
                <w:b w:val="0"/>
                <w:sz w:val="18"/>
              </w:rPr>
              <w:t>Commerce</w:t>
            </w:r>
          </w:p>
        </w:tc>
        <w:tc>
          <w:tcPr>
            <w:tcW w:type="dxa" w:w="2880"/>
            <w:vAlign w:val="center"/>
          </w:tcPr>
          <w:p>
            <w:r/>
            <w:r>
              <w:rPr>
                <w:b w:val="0"/>
                <w:sz w:val="18"/>
              </w:rPr>
              <w:t>GMV/doanh thu/đơn hàng</w:t>
            </w:r>
          </w:p>
        </w:tc>
        <w:tc>
          <w:tcPr>
            <w:tcW w:type="dxa" w:w="2880"/>
            <w:vAlign w:val="center"/>
          </w:tcPr>
          <w:p>
            <w:r/>
            <w:r>
              <w:rPr>
                <w:b w:val="0"/>
                <w:sz w:val="18"/>
              </w:rPr>
              <w:t>Hiệu quả thương mại</w:t>
            </w:r>
          </w:p>
        </w:tc>
      </w:tr>
      <w:tr>
        <w:tc>
          <w:tcPr>
            <w:tcW w:type="dxa" w:w="2880"/>
            <w:vAlign w:val="center"/>
          </w:tcPr>
          <w:p>
            <w:r/>
            <w:r>
              <w:rPr>
                <w:b w:val="0"/>
                <w:sz w:val="18"/>
              </w:rPr>
              <w:t>Retention</w:t>
            </w:r>
          </w:p>
        </w:tc>
        <w:tc>
          <w:tcPr>
            <w:tcW w:type="dxa" w:w="2880"/>
            <w:vAlign w:val="center"/>
          </w:tcPr>
          <w:p>
            <w:r/>
            <w:r>
              <w:rPr>
                <w:b w:val="0"/>
                <w:sz w:val="18"/>
              </w:rPr>
              <w:t>Tỷ lệ trường quay lại tháng 2/3/6</w:t>
            </w:r>
          </w:p>
        </w:tc>
        <w:tc>
          <w:tcPr>
            <w:tcW w:type="dxa" w:w="2880"/>
            <w:vAlign w:val="center"/>
          </w:tcPr>
          <w:p>
            <w:r/>
            <w:r>
              <w:rPr>
                <w:b w:val="0"/>
                <w:sz w:val="18"/>
              </w:rPr>
              <w:t>Product-market fit</w:t>
            </w:r>
          </w:p>
        </w:tc>
      </w:tr>
      <w:tr>
        <w:tc>
          <w:tcPr>
            <w:tcW w:type="dxa" w:w="2880"/>
            <w:vAlign w:val="center"/>
          </w:tcPr>
          <w:p>
            <w:r/>
            <w:r>
              <w:rPr>
                <w:b w:val="0"/>
                <w:sz w:val="18"/>
              </w:rPr>
              <w:t>Quality</w:t>
            </w:r>
          </w:p>
        </w:tc>
        <w:tc>
          <w:tcPr>
            <w:tcW w:type="dxa" w:w="2880"/>
            <w:vAlign w:val="center"/>
          </w:tcPr>
          <w:p>
            <w:r/>
            <w:r>
              <w:rPr>
                <w:b w:val="0"/>
                <w:sz w:val="18"/>
              </w:rPr>
              <w:t>Tỷ lệ nội dung bị từ chối</w:t>
            </w:r>
          </w:p>
        </w:tc>
        <w:tc>
          <w:tcPr>
            <w:tcW w:type="dxa" w:w="2880"/>
            <w:vAlign w:val="center"/>
          </w:tcPr>
          <w:p>
            <w:r/>
            <w:r>
              <w:rPr>
                <w:b w:val="0"/>
                <w:sz w:val="18"/>
              </w:rPr>
              <w:t>Chất lượng/moderation</w:t>
            </w:r>
          </w:p>
        </w:tc>
      </w:tr>
    </w:tbl>
    <w:p/>
    <w:p>
      <w:pPr>
        <w:pStyle w:val="Heading1"/>
      </w:pPr>
      <w:r>
        <w:t>20. KẾ HOẠCH TRIỂN KHAI VỚI ĐỘI CÔNG NGHỆ</w:t>
      </w:r>
    </w:p>
    <w:p>
      <w:pPr>
        <w:pStyle w:val="ListNumber"/>
      </w:pPr>
      <w:r>
        <w:t>Workshop nghiệp vụ với công ty, đại diện trường, giáo viên và nhóm học sinh pilot.</w:t>
      </w:r>
    </w:p>
    <w:p>
      <w:pPr>
        <w:pStyle w:val="ListNumber"/>
      </w:pPr>
      <w:r>
        <w:t>Chốt scope MVP và prototype UX.</w:t>
      </w:r>
    </w:p>
    <w:p>
      <w:pPr>
        <w:pStyle w:val="ListNumber"/>
      </w:pPr>
      <w:r>
        <w:t>Thiết kế data model + RBAC + privacy model.</w:t>
      </w:r>
    </w:p>
    <w:p>
      <w:pPr>
        <w:pStyle w:val="ListNumber"/>
      </w:pPr>
      <w:r>
        <w:t>Xây Design System.</w:t>
      </w:r>
    </w:p>
    <w:p>
      <w:pPr>
        <w:pStyle w:val="ListNumber"/>
      </w:pPr>
      <w:r>
        <w:t>Xây core platform.</w:t>
      </w:r>
    </w:p>
    <w:p>
      <w:pPr>
        <w:pStyle w:val="ListNumber"/>
      </w:pPr>
      <w:r>
        <w:t>Tích hợp AI Gateway và AI Book Coach.</w:t>
      </w:r>
    </w:p>
    <w:p>
      <w:pPr>
        <w:pStyle w:val="ListNumber"/>
      </w:pPr>
      <w:r>
        <w:t>Xây Competition.</w:t>
      </w:r>
    </w:p>
    <w:p>
      <w:pPr>
        <w:pStyle w:val="ListNumber"/>
      </w:pPr>
      <w:r>
        <w:t>Pilot tại 3–5 trường.</w:t>
      </w:r>
    </w:p>
    <w:p>
      <w:pPr>
        <w:pStyle w:val="ListNumber"/>
      </w:pPr>
      <w:r>
        <w:t>Đo KPI, sửa UX và quy trình.</w:t>
      </w:r>
    </w:p>
    <w:p>
      <w:pPr>
        <w:pStyle w:val="ListNumber"/>
      </w:pPr>
      <w:r>
        <w:t>Mở rộng 10–20 trường.</w:t>
      </w:r>
    </w:p>
    <w:p>
      <w:pPr>
        <w:pStyle w:val="ListNumber"/>
      </w:pPr>
      <w:r>
        <w:t>Bổ sung Magazine/Book Studio.</w:t>
      </w:r>
    </w:p>
    <w:p>
      <w:pPr>
        <w:pStyle w:val="ListNumber"/>
      </w:pPr>
      <w:r>
        <w:t>Chuẩn hóa workflow xuất bản và thương mại hóa.</w:t>
      </w:r>
    </w:p>
    <w:p>
      <w:pPr>
        <w:pStyle w:val="Heading2"/>
      </w:pPr>
      <w:r>
        <w:t>20.1. Deliverables yêu cầu nhà cung cấp</w:t>
      </w:r>
    </w:p>
    <w:p>
      <w:pPr>
        <w:pStyle w:val="ListBullet"/>
      </w:pPr>
      <w:r>
        <w:t>Source code thuộc phạm vi hợp đồng.</w:t>
      </w:r>
    </w:p>
    <w:p>
      <w:pPr>
        <w:pStyle w:val="ListBullet"/>
      </w:pPr>
      <w:r>
        <w:t>Database schema và migration.</w:t>
      </w:r>
    </w:p>
    <w:p>
      <w:pPr>
        <w:pStyle w:val="ListBullet"/>
      </w:pPr>
      <w:r>
        <w:t>API documentation.</w:t>
      </w:r>
    </w:p>
    <w:p>
      <w:pPr>
        <w:pStyle w:val="ListBullet"/>
      </w:pPr>
      <w:r>
        <w:t>UI/UX source files.</w:t>
      </w:r>
    </w:p>
    <w:p>
      <w:pPr>
        <w:pStyle w:val="ListBullet"/>
      </w:pPr>
      <w:r>
        <w:t>Design system.</w:t>
      </w:r>
    </w:p>
    <w:p>
      <w:pPr>
        <w:pStyle w:val="ListBullet"/>
      </w:pPr>
      <w:r>
        <w:t>Infrastructure-as-code nếu có.</w:t>
      </w:r>
    </w:p>
    <w:p>
      <w:pPr>
        <w:pStyle w:val="ListBullet"/>
      </w:pPr>
      <w:r>
        <w:t>Deployment documentation.</w:t>
      </w:r>
    </w:p>
    <w:p>
      <w:pPr>
        <w:pStyle w:val="ListBullet"/>
      </w:pPr>
      <w:r>
        <w:t>Test cases + test report.</w:t>
      </w:r>
    </w:p>
    <w:p>
      <w:pPr>
        <w:pStyle w:val="ListBullet"/>
      </w:pPr>
      <w:r>
        <w:t>Security checklist.</w:t>
      </w:r>
    </w:p>
    <w:p>
      <w:pPr>
        <w:pStyle w:val="ListBullet"/>
      </w:pPr>
      <w:r>
        <w:t>AI prompt/configuration registry.</w:t>
      </w:r>
    </w:p>
    <w:p>
      <w:pPr>
        <w:pStyle w:val="ListBullet"/>
      </w:pPr>
      <w:r>
        <w:t>Training tài liệu cho admin.</w:t>
      </w:r>
    </w:p>
    <w:p>
      <w:pPr>
        <w:pStyle w:val="ListBullet"/>
      </w:pPr>
      <w:r>
        <w:t>SLA bảo hành/bảo trì.</w:t>
      </w:r>
    </w:p>
    <w:p>
      <w:pPr>
        <w:pStyle w:val="ListBullet"/>
      </w:pPr>
      <w:r>
        <w:t>Quy định ownership đối với dữ liệu, source code và nội dung.</w:t>
      </w:r>
    </w:p>
    <w:p>
      <w:pPr>
        <w:pStyle w:val="Heading1"/>
      </w:pPr>
      <w:r>
        <w:t>21. CHECKLIST TRƯỚC KHI KÝ HỢP ĐỒNG PHẦN MỀM</w:t>
      </w:r>
    </w:p>
    <w:p>
      <w:r>
        <w:rPr>
          <w:b/>
        </w:rPr>
        <w:t xml:space="preserve">☐ </w:t>
      </w:r>
      <w:r>
        <w:t>Đã chốt ai sở hữu source code.</w:t>
      </w:r>
    </w:p>
    <w:p>
      <w:r>
        <w:rPr>
          <w:b/>
        </w:rPr>
        <w:t xml:space="preserve">☐ </w:t>
      </w:r>
      <w:r>
        <w:t>Đã chốt ai sở hữu dữ liệu trường/học sinh/tác phẩm.</w:t>
      </w:r>
    </w:p>
    <w:p>
      <w:r>
        <w:rPr>
          <w:b/>
        </w:rPr>
        <w:t xml:space="preserve">☐ </w:t>
      </w:r>
      <w:r>
        <w:t>Đã chốt cơ chế backup và quyền truy xuất dữ liệu.</w:t>
      </w:r>
    </w:p>
    <w:p>
      <w:r>
        <w:rPr>
          <w:b/>
        </w:rPr>
        <w:t xml:space="preserve">☐ </w:t>
      </w:r>
      <w:r>
        <w:t>Đã chốt chi phí AI theo token/request.</w:t>
      </w:r>
    </w:p>
    <w:p>
      <w:r>
        <w:rPr>
          <w:b/>
        </w:rPr>
        <w:t xml:space="preserve">☐ </w:t>
      </w:r>
      <w:r>
        <w:t>Đã chốt giới hạn AI theo trường/người dùng.</w:t>
      </w:r>
    </w:p>
    <w:p>
      <w:r>
        <w:rPr>
          <w:b/>
        </w:rPr>
        <w:t xml:space="preserve">☐ </w:t>
      </w:r>
      <w:r>
        <w:t>Đã chốt chi phí hạ tầng cloud.</w:t>
      </w:r>
    </w:p>
    <w:p>
      <w:r>
        <w:rPr>
          <w:b/>
        </w:rPr>
        <w:t xml:space="preserve">☐ </w:t>
      </w:r>
      <w:r>
        <w:t>Đã chốt SLA và thời gian phản hồi lỗi.</w:t>
      </w:r>
    </w:p>
    <w:p>
      <w:r>
        <w:rPr>
          <w:b/>
        </w:rPr>
        <w:t xml:space="preserve">☐ </w:t>
      </w:r>
      <w:r>
        <w:t>Đã chốt tiêu chí nghiệm thu theo từng module.</w:t>
      </w:r>
    </w:p>
    <w:p>
      <w:r>
        <w:rPr>
          <w:b/>
        </w:rPr>
        <w:t xml:space="preserve">☐ </w:t>
      </w:r>
      <w:r>
        <w:t>Đã chốt phạm vi responsive/mobile.</w:t>
      </w:r>
    </w:p>
    <w:p>
      <w:r>
        <w:rPr>
          <w:b/>
        </w:rPr>
        <w:t xml:space="preserve">☐ </w:t>
      </w:r>
      <w:r>
        <w:t>Đã chốt cơ chế export dữ liệu.</w:t>
      </w:r>
    </w:p>
    <w:p>
      <w:r>
        <w:rPr>
          <w:b/>
        </w:rPr>
        <w:t xml:space="preserve">☐ </w:t>
      </w:r>
      <w:r>
        <w:t>Đã chốt bảo mật và quyền riêng tư.</w:t>
      </w:r>
    </w:p>
    <w:p>
      <w:r>
        <w:rPr>
          <w:b/>
        </w:rPr>
        <w:t xml:space="preserve">☐ </w:t>
      </w:r>
      <w:r>
        <w:t>Đã chốt cơ chế audit chấm thi.</w:t>
      </w:r>
    </w:p>
    <w:p>
      <w:r>
        <w:rPr>
          <w:b/>
        </w:rPr>
        <w:t xml:space="preserve">☐ </w:t>
      </w:r>
      <w:r>
        <w:t>Đã chốt cơ chế quản lý quyền tác giả.</w:t>
      </w:r>
    </w:p>
    <w:p>
      <w:r>
        <w:rPr>
          <w:b/>
        </w:rPr>
        <w:t xml:space="preserve">☐ </w:t>
      </w:r>
      <w:r>
        <w:t>Đã chốt trách nhiệm pháp lý khi đưa nội dung lên public.</w:t>
      </w:r>
    </w:p>
    <w:p>
      <w:r>
        <w:rPr>
          <w:b/>
        </w:rPr>
        <w:t xml:space="preserve">☐ </w:t>
      </w:r>
      <w:r>
        <w:t>Đã chốt quy trình chuyển bản thảo sang đối tác xuất bản/phát hành.</w:t>
      </w:r>
    </w:p>
    <w:p>
      <w:pPr>
        <w:pStyle w:val="Heading1"/>
      </w:pPr>
      <w:r>
        <w:t>22. PRODUCT BACKLOG MVP MẪU</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9EAF7"/>
          </w:tcPr>
          <w:p>
            <w:r/>
            <w:r>
              <w:rPr>
                <w:b/>
                <w:sz w:val="18"/>
              </w:rPr>
              <w:t>Epic</w:t>
            </w:r>
          </w:p>
        </w:tc>
        <w:tc>
          <w:tcPr>
            <w:tcW w:type="dxa" w:w="2160"/>
            <w:vAlign w:val="center"/>
            <w:shd w:fill="D9EAF7"/>
          </w:tcPr>
          <w:p>
            <w:r/>
            <w:r>
              <w:rPr>
                <w:b/>
                <w:sz w:val="18"/>
              </w:rPr>
              <w:t>Module</w:t>
            </w:r>
          </w:p>
        </w:tc>
        <w:tc>
          <w:tcPr>
            <w:tcW w:type="dxa" w:w="2160"/>
            <w:vAlign w:val="center"/>
            <w:shd w:fill="D9EAF7"/>
          </w:tcPr>
          <w:p>
            <w:r/>
            <w:r>
              <w:rPr>
                <w:b/>
                <w:sz w:val="18"/>
              </w:rPr>
              <w:t>Priority</w:t>
            </w:r>
          </w:p>
        </w:tc>
        <w:tc>
          <w:tcPr>
            <w:tcW w:type="dxa" w:w="2160"/>
            <w:vAlign w:val="center"/>
            <w:shd w:fill="D9EAF7"/>
          </w:tcPr>
          <w:p>
            <w:r/>
            <w:r>
              <w:rPr>
                <w:b/>
                <w:sz w:val="18"/>
              </w:rPr>
              <w:t>Ước lượng story points</w:t>
            </w:r>
          </w:p>
        </w:tc>
      </w:tr>
      <w:tr>
        <w:tc>
          <w:tcPr>
            <w:tcW w:type="dxa" w:w="2160"/>
            <w:vAlign w:val="center"/>
          </w:tcPr>
          <w:p>
            <w:r/>
            <w:r>
              <w:rPr>
                <w:b w:val="0"/>
                <w:sz w:val="18"/>
              </w:rPr>
              <w:t>EP01</w:t>
            </w:r>
          </w:p>
        </w:tc>
        <w:tc>
          <w:tcPr>
            <w:tcW w:type="dxa" w:w="2160"/>
            <w:vAlign w:val="center"/>
          </w:tcPr>
          <w:p>
            <w:r/>
            <w:r>
              <w:rPr>
                <w:b w:val="0"/>
                <w:sz w:val="18"/>
              </w:rPr>
              <w:t>Account &amp; RBAC</w:t>
            </w:r>
          </w:p>
        </w:tc>
        <w:tc>
          <w:tcPr>
            <w:tcW w:type="dxa" w:w="2160"/>
            <w:vAlign w:val="center"/>
          </w:tcPr>
          <w:p>
            <w:r/>
            <w:r>
              <w:rPr>
                <w:b w:val="0"/>
                <w:sz w:val="18"/>
              </w:rPr>
              <w:t>P0</w:t>
            </w:r>
          </w:p>
        </w:tc>
        <w:tc>
          <w:tcPr>
            <w:tcW w:type="dxa" w:w="2160"/>
            <w:vAlign w:val="center"/>
          </w:tcPr>
          <w:p>
            <w:r/>
            <w:r>
              <w:rPr>
                <w:b w:val="0"/>
                <w:sz w:val="18"/>
              </w:rPr>
              <w:t>10–15 SP</w:t>
            </w:r>
          </w:p>
        </w:tc>
      </w:tr>
      <w:tr>
        <w:tc>
          <w:tcPr>
            <w:tcW w:type="dxa" w:w="2160"/>
            <w:vAlign w:val="center"/>
          </w:tcPr>
          <w:p>
            <w:r/>
            <w:r>
              <w:rPr>
                <w:b w:val="0"/>
                <w:sz w:val="18"/>
              </w:rPr>
              <w:t>EP02</w:t>
            </w:r>
          </w:p>
        </w:tc>
        <w:tc>
          <w:tcPr>
            <w:tcW w:type="dxa" w:w="2160"/>
            <w:vAlign w:val="center"/>
          </w:tcPr>
          <w:p>
            <w:r/>
            <w:r>
              <w:rPr>
                <w:b w:val="0"/>
                <w:sz w:val="18"/>
              </w:rPr>
              <w:t>School/Club</w:t>
            </w:r>
          </w:p>
        </w:tc>
        <w:tc>
          <w:tcPr>
            <w:tcW w:type="dxa" w:w="2160"/>
            <w:vAlign w:val="center"/>
          </w:tcPr>
          <w:p>
            <w:r/>
            <w:r>
              <w:rPr>
                <w:b w:val="0"/>
                <w:sz w:val="18"/>
              </w:rPr>
              <w:t>P0</w:t>
            </w:r>
          </w:p>
        </w:tc>
        <w:tc>
          <w:tcPr>
            <w:tcW w:type="dxa" w:w="2160"/>
            <w:vAlign w:val="center"/>
          </w:tcPr>
          <w:p>
            <w:r/>
            <w:r>
              <w:rPr>
                <w:b w:val="0"/>
                <w:sz w:val="18"/>
              </w:rPr>
              <w:t>15–20 SP</w:t>
            </w:r>
          </w:p>
        </w:tc>
      </w:tr>
      <w:tr>
        <w:tc>
          <w:tcPr>
            <w:tcW w:type="dxa" w:w="2160"/>
            <w:vAlign w:val="center"/>
          </w:tcPr>
          <w:p>
            <w:r/>
            <w:r>
              <w:rPr>
                <w:b w:val="0"/>
                <w:sz w:val="18"/>
              </w:rPr>
              <w:t>EP03</w:t>
            </w:r>
          </w:p>
        </w:tc>
        <w:tc>
          <w:tcPr>
            <w:tcW w:type="dxa" w:w="2160"/>
            <w:vAlign w:val="center"/>
          </w:tcPr>
          <w:p>
            <w:r/>
            <w:r>
              <w:rPr>
                <w:b w:val="0"/>
                <w:sz w:val="18"/>
              </w:rPr>
              <w:t>Member CRM</w:t>
            </w:r>
          </w:p>
        </w:tc>
        <w:tc>
          <w:tcPr>
            <w:tcW w:type="dxa" w:w="2160"/>
            <w:vAlign w:val="center"/>
          </w:tcPr>
          <w:p>
            <w:r/>
            <w:r>
              <w:rPr>
                <w:b w:val="0"/>
                <w:sz w:val="18"/>
              </w:rPr>
              <w:t>P0</w:t>
            </w:r>
          </w:p>
        </w:tc>
        <w:tc>
          <w:tcPr>
            <w:tcW w:type="dxa" w:w="2160"/>
            <w:vAlign w:val="center"/>
          </w:tcPr>
          <w:p>
            <w:r/>
            <w:r>
              <w:rPr>
                <w:b w:val="0"/>
                <w:sz w:val="18"/>
              </w:rPr>
              <w:t>15–20 SP</w:t>
            </w:r>
          </w:p>
        </w:tc>
      </w:tr>
      <w:tr>
        <w:tc>
          <w:tcPr>
            <w:tcW w:type="dxa" w:w="2160"/>
            <w:vAlign w:val="center"/>
          </w:tcPr>
          <w:p>
            <w:r/>
            <w:r>
              <w:rPr>
                <w:b w:val="0"/>
                <w:sz w:val="18"/>
              </w:rPr>
              <w:t>EP04</w:t>
            </w:r>
          </w:p>
        </w:tc>
        <w:tc>
          <w:tcPr>
            <w:tcW w:type="dxa" w:w="2160"/>
            <w:vAlign w:val="center"/>
          </w:tcPr>
          <w:p>
            <w:r/>
            <w:r>
              <w:rPr>
                <w:b w:val="0"/>
                <w:sz w:val="18"/>
              </w:rPr>
              <w:t>Content submission</w:t>
            </w:r>
          </w:p>
        </w:tc>
        <w:tc>
          <w:tcPr>
            <w:tcW w:type="dxa" w:w="2160"/>
            <w:vAlign w:val="center"/>
          </w:tcPr>
          <w:p>
            <w:r/>
            <w:r>
              <w:rPr>
                <w:b w:val="0"/>
                <w:sz w:val="18"/>
              </w:rPr>
              <w:t>P0</w:t>
            </w:r>
          </w:p>
        </w:tc>
        <w:tc>
          <w:tcPr>
            <w:tcW w:type="dxa" w:w="2160"/>
            <w:vAlign w:val="center"/>
          </w:tcPr>
          <w:p>
            <w:r/>
            <w:r>
              <w:rPr>
                <w:b w:val="0"/>
                <w:sz w:val="18"/>
              </w:rPr>
              <w:t>20–25 SP</w:t>
            </w:r>
          </w:p>
        </w:tc>
      </w:tr>
      <w:tr>
        <w:tc>
          <w:tcPr>
            <w:tcW w:type="dxa" w:w="2160"/>
            <w:vAlign w:val="center"/>
          </w:tcPr>
          <w:p>
            <w:r/>
            <w:r>
              <w:rPr>
                <w:b w:val="0"/>
                <w:sz w:val="18"/>
              </w:rPr>
              <w:t>EP05</w:t>
            </w:r>
          </w:p>
        </w:tc>
        <w:tc>
          <w:tcPr>
            <w:tcW w:type="dxa" w:w="2160"/>
            <w:vAlign w:val="center"/>
          </w:tcPr>
          <w:p>
            <w:r/>
            <w:r>
              <w:rPr>
                <w:b w:val="0"/>
                <w:sz w:val="18"/>
              </w:rPr>
              <w:t>Reading</w:t>
            </w:r>
          </w:p>
        </w:tc>
        <w:tc>
          <w:tcPr>
            <w:tcW w:type="dxa" w:w="2160"/>
            <w:vAlign w:val="center"/>
          </w:tcPr>
          <w:p>
            <w:r/>
            <w:r>
              <w:rPr>
                <w:b w:val="0"/>
                <w:sz w:val="18"/>
              </w:rPr>
              <w:t>P1</w:t>
            </w:r>
          </w:p>
        </w:tc>
        <w:tc>
          <w:tcPr>
            <w:tcW w:type="dxa" w:w="2160"/>
            <w:vAlign w:val="center"/>
          </w:tcPr>
          <w:p>
            <w:r/>
            <w:r>
              <w:rPr>
                <w:b w:val="0"/>
                <w:sz w:val="18"/>
              </w:rPr>
              <w:t>15–20 SP</w:t>
            </w:r>
          </w:p>
        </w:tc>
      </w:tr>
      <w:tr>
        <w:tc>
          <w:tcPr>
            <w:tcW w:type="dxa" w:w="2160"/>
            <w:vAlign w:val="center"/>
          </w:tcPr>
          <w:p>
            <w:r/>
            <w:r>
              <w:rPr>
                <w:b w:val="0"/>
                <w:sz w:val="18"/>
              </w:rPr>
              <w:t>EP06</w:t>
            </w:r>
          </w:p>
        </w:tc>
        <w:tc>
          <w:tcPr>
            <w:tcW w:type="dxa" w:w="2160"/>
            <w:vAlign w:val="center"/>
          </w:tcPr>
          <w:p>
            <w:r/>
            <w:r>
              <w:rPr>
                <w:b w:val="0"/>
                <w:sz w:val="18"/>
              </w:rPr>
              <w:t>AI Book Coach</w:t>
            </w:r>
          </w:p>
        </w:tc>
        <w:tc>
          <w:tcPr>
            <w:tcW w:type="dxa" w:w="2160"/>
            <w:vAlign w:val="center"/>
          </w:tcPr>
          <w:p>
            <w:r/>
            <w:r>
              <w:rPr>
                <w:b w:val="0"/>
                <w:sz w:val="18"/>
              </w:rPr>
              <w:t>P0</w:t>
            </w:r>
          </w:p>
        </w:tc>
        <w:tc>
          <w:tcPr>
            <w:tcW w:type="dxa" w:w="2160"/>
            <w:vAlign w:val="center"/>
          </w:tcPr>
          <w:p>
            <w:r/>
            <w:r>
              <w:rPr>
                <w:b w:val="0"/>
                <w:sz w:val="18"/>
              </w:rPr>
              <w:t>30–40 SP</w:t>
            </w:r>
          </w:p>
        </w:tc>
      </w:tr>
      <w:tr>
        <w:tc>
          <w:tcPr>
            <w:tcW w:type="dxa" w:w="2160"/>
            <w:vAlign w:val="center"/>
          </w:tcPr>
          <w:p>
            <w:r/>
            <w:r>
              <w:rPr>
                <w:b w:val="0"/>
                <w:sz w:val="18"/>
              </w:rPr>
              <w:t>EP07</w:t>
            </w:r>
          </w:p>
        </w:tc>
        <w:tc>
          <w:tcPr>
            <w:tcW w:type="dxa" w:w="2160"/>
            <w:vAlign w:val="center"/>
          </w:tcPr>
          <w:p>
            <w:r/>
            <w:r>
              <w:rPr>
                <w:b w:val="0"/>
                <w:sz w:val="18"/>
              </w:rPr>
              <w:t>AI Editor</w:t>
            </w:r>
          </w:p>
        </w:tc>
        <w:tc>
          <w:tcPr>
            <w:tcW w:type="dxa" w:w="2160"/>
            <w:vAlign w:val="center"/>
          </w:tcPr>
          <w:p>
            <w:r/>
            <w:r>
              <w:rPr>
                <w:b w:val="0"/>
                <w:sz w:val="18"/>
              </w:rPr>
              <w:t>P1</w:t>
            </w:r>
          </w:p>
        </w:tc>
        <w:tc>
          <w:tcPr>
            <w:tcW w:type="dxa" w:w="2160"/>
            <w:vAlign w:val="center"/>
          </w:tcPr>
          <w:p>
            <w:r/>
            <w:r>
              <w:rPr>
                <w:b w:val="0"/>
                <w:sz w:val="18"/>
              </w:rPr>
              <w:t>20–30 SP</w:t>
            </w:r>
          </w:p>
        </w:tc>
      </w:tr>
      <w:tr>
        <w:tc>
          <w:tcPr>
            <w:tcW w:type="dxa" w:w="2160"/>
            <w:vAlign w:val="center"/>
          </w:tcPr>
          <w:p>
            <w:r/>
            <w:r>
              <w:rPr>
                <w:b w:val="0"/>
                <w:sz w:val="18"/>
              </w:rPr>
              <w:t>EP08</w:t>
            </w:r>
          </w:p>
        </w:tc>
        <w:tc>
          <w:tcPr>
            <w:tcW w:type="dxa" w:w="2160"/>
            <w:vAlign w:val="center"/>
          </w:tcPr>
          <w:p>
            <w:r/>
            <w:r>
              <w:rPr>
                <w:b w:val="0"/>
                <w:sz w:val="18"/>
              </w:rPr>
              <w:t>Competition</w:t>
            </w:r>
          </w:p>
        </w:tc>
        <w:tc>
          <w:tcPr>
            <w:tcW w:type="dxa" w:w="2160"/>
            <w:vAlign w:val="center"/>
          </w:tcPr>
          <w:p>
            <w:r/>
            <w:r>
              <w:rPr>
                <w:b w:val="0"/>
                <w:sz w:val="18"/>
              </w:rPr>
              <w:t>P0</w:t>
            </w:r>
          </w:p>
        </w:tc>
        <w:tc>
          <w:tcPr>
            <w:tcW w:type="dxa" w:w="2160"/>
            <w:vAlign w:val="center"/>
          </w:tcPr>
          <w:p>
            <w:r/>
            <w:r>
              <w:rPr>
                <w:b w:val="0"/>
                <w:sz w:val="18"/>
              </w:rPr>
              <w:t>25–35 SP</w:t>
            </w:r>
          </w:p>
        </w:tc>
      </w:tr>
      <w:tr>
        <w:tc>
          <w:tcPr>
            <w:tcW w:type="dxa" w:w="2160"/>
            <w:vAlign w:val="center"/>
          </w:tcPr>
          <w:p>
            <w:r/>
            <w:r>
              <w:rPr>
                <w:b w:val="0"/>
                <w:sz w:val="18"/>
              </w:rPr>
              <w:t>EP09</w:t>
            </w:r>
          </w:p>
        </w:tc>
        <w:tc>
          <w:tcPr>
            <w:tcW w:type="dxa" w:w="2160"/>
            <w:vAlign w:val="center"/>
          </w:tcPr>
          <w:p>
            <w:r/>
            <w:r>
              <w:rPr>
                <w:b w:val="0"/>
                <w:sz w:val="18"/>
              </w:rPr>
              <w:t>Magazine MVP</w:t>
            </w:r>
          </w:p>
        </w:tc>
        <w:tc>
          <w:tcPr>
            <w:tcW w:type="dxa" w:w="2160"/>
            <w:vAlign w:val="center"/>
          </w:tcPr>
          <w:p>
            <w:r/>
            <w:r>
              <w:rPr>
                <w:b w:val="0"/>
                <w:sz w:val="18"/>
              </w:rPr>
              <w:t>P1</w:t>
            </w:r>
          </w:p>
        </w:tc>
        <w:tc>
          <w:tcPr>
            <w:tcW w:type="dxa" w:w="2160"/>
            <w:vAlign w:val="center"/>
          </w:tcPr>
          <w:p>
            <w:r/>
            <w:r>
              <w:rPr>
                <w:b w:val="0"/>
                <w:sz w:val="18"/>
              </w:rPr>
              <w:t>25–35 SP</w:t>
            </w:r>
          </w:p>
        </w:tc>
      </w:tr>
      <w:tr>
        <w:tc>
          <w:tcPr>
            <w:tcW w:type="dxa" w:w="2160"/>
            <w:vAlign w:val="center"/>
          </w:tcPr>
          <w:p>
            <w:r/>
            <w:r>
              <w:rPr>
                <w:b w:val="0"/>
                <w:sz w:val="18"/>
              </w:rPr>
              <w:t>EP10</w:t>
            </w:r>
          </w:p>
        </w:tc>
        <w:tc>
          <w:tcPr>
            <w:tcW w:type="dxa" w:w="2160"/>
            <w:vAlign w:val="center"/>
          </w:tcPr>
          <w:p>
            <w:r/>
            <w:r>
              <w:rPr>
                <w:b w:val="0"/>
                <w:sz w:val="18"/>
              </w:rPr>
              <w:t>Product catalog</w:t>
            </w:r>
          </w:p>
        </w:tc>
        <w:tc>
          <w:tcPr>
            <w:tcW w:type="dxa" w:w="2160"/>
            <w:vAlign w:val="center"/>
          </w:tcPr>
          <w:p>
            <w:r/>
            <w:r>
              <w:rPr>
                <w:b w:val="0"/>
                <w:sz w:val="18"/>
              </w:rPr>
              <w:t>P1</w:t>
            </w:r>
          </w:p>
        </w:tc>
        <w:tc>
          <w:tcPr>
            <w:tcW w:type="dxa" w:w="2160"/>
            <w:vAlign w:val="center"/>
          </w:tcPr>
          <w:p>
            <w:r/>
            <w:r>
              <w:rPr>
                <w:b w:val="0"/>
                <w:sz w:val="18"/>
              </w:rPr>
              <w:t>15–20 SP</w:t>
            </w:r>
          </w:p>
        </w:tc>
      </w:tr>
      <w:tr>
        <w:tc>
          <w:tcPr>
            <w:tcW w:type="dxa" w:w="2160"/>
            <w:vAlign w:val="center"/>
          </w:tcPr>
          <w:p>
            <w:r/>
            <w:r>
              <w:rPr>
                <w:b w:val="0"/>
                <w:sz w:val="18"/>
              </w:rPr>
              <w:t>EP11</w:t>
            </w:r>
          </w:p>
        </w:tc>
        <w:tc>
          <w:tcPr>
            <w:tcW w:type="dxa" w:w="2160"/>
            <w:vAlign w:val="center"/>
          </w:tcPr>
          <w:p>
            <w:r/>
            <w:r>
              <w:rPr>
                <w:b w:val="0"/>
                <w:sz w:val="18"/>
              </w:rPr>
              <w:t>Notification</w:t>
            </w:r>
          </w:p>
        </w:tc>
        <w:tc>
          <w:tcPr>
            <w:tcW w:type="dxa" w:w="2160"/>
            <w:vAlign w:val="center"/>
          </w:tcPr>
          <w:p>
            <w:r/>
            <w:r>
              <w:rPr>
                <w:b w:val="0"/>
                <w:sz w:val="18"/>
              </w:rPr>
              <w:t>P0</w:t>
            </w:r>
          </w:p>
        </w:tc>
        <w:tc>
          <w:tcPr>
            <w:tcW w:type="dxa" w:w="2160"/>
            <w:vAlign w:val="center"/>
          </w:tcPr>
          <w:p>
            <w:r/>
            <w:r>
              <w:rPr>
                <w:b w:val="0"/>
                <w:sz w:val="18"/>
              </w:rPr>
              <w:t>10–15 SP</w:t>
            </w:r>
          </w:p>
        </w:tc>
      </w:tr>
      <w:tr>
        <w:tc>
          <w:tcPr>
            <w:tcW w:type="dxa" w:w="2160"/>
            <w:vAlign w:val="center"/>
          </w:tcPr>
          <w:p>
            <w:r/>
            <w:r>
              <w:rPr>
                <w:b w:val="0"/>
                <w:sz w:val="18"/>
              </w:rPr>
              <w:t>EP12</w:t>
            </w:r>
          </w:p>
        </w:tc>
        <w:tc>
          <w:tcPr>
            <w:tcW w:type="dxa" w:w="2160"/>
            <w:vAlign w:val="center"/>
          </w:tcPr>
          <w:p>
            <w:r/>
            <w:r>
              <w:rPr>
                <w:b w:val="0"/>
                <w:sz w:val="18"/>
              </w:rPr>
              <w:t>Analytics</w:t>
            </w:r>
          </w:p>
        </w:tc>
        <w:tc>
          <w:tcPr>
            <w:tcW w:type="dxa" w:w="2160"/>
            <w:vAlign w:val="center"/>
          </w:tcPr>
          <w:p>
            <w:r/>
            <w:r>
              <w:rPr>
                <w:b w:val="0"/>
                <w:sz w:val="18"/>
              </w:rPr>
              <w:t>P1</w:t>
            </w:r>
          </w:p>
        </w:tc>
        <w:tc>
          <w:tcPr>
            <w:tcW w:type="dxa" w:w="2160"/>
            <w:vAlign w:val="center"/>
          </w:tcPr>
          <w:p>
            <w:r/>
            <w:r>
              <w:rPr>
                <w:b w:val="0"/>
                <w:sz w:val="18"/>
              </w:rPr>
              <w:t>15–20 SP</w:t>
            </w:r>
          </w:p>
        </w:tc>
      </w:tr>
      <w:tr>
        <w:tc>
          <w:tcPr>
            <w:tcW w:type="dxa" w:w="2160"/>
            <w:vAlign w:val="center"/>
          </w:tcPr>
          <w:p>
            <w:r/>
            <w:r>
              <w:rPr>
                <w:b w:val="0"/>
                <w:sz w:val="18"/>
              </w:rPr>
              <w:t>EP13</w:t>
            </w:r>
          </w:p>
        </w:tc>
        <w:tc>
          <w:tcPr>
            <w:tcW w:type="dxa" w:w="2160"/>
            <w:vAlign w:val="center"/>
          </w:tcPr>
          <w:p>
            <w:r/>
            <w:r>
              <w:rPr>
                <w:b w:val="0"/>
                <w:sz w:val="18"/>
              </w:rPr>
              <w:t>Moderation/Audit</w:t>
            </w:r>
          </w:p>
        </w:tc>
        <w:tc>
          <w:tcPr>
            <w:tcW w:type="dxa" w:w="2160"/>
            <w:vAlign w:val="center"/>
          </w:tcPr>
          <w:p>
            <w:r/>
            <w:r>
              <w:rPr>
                <w:b w:val="0"/>
                <w:sz w:val="18"/>
              </w:rPr>
              <w:t>P0</w:t>
            </w:r>
          </w:p>
        </w:tc>
        <w:tc>
          <w:tcPr>
            <w:tcW w:type="dxa" w:w="2160"/>
            <w:vAlign w:val="center"/>
          </w:tcPr>
          <w:p>
            <w:r/>
            <w:r>
              <w:rPr>
                <w:b w:val="0"/>
                <w:sz w:val="18"/>
              </w:rPr>
              <w:t>15–20 SP</w:t>
            </w:r>
          </w:p>
        </w:tc>
      </w:tr>
    </w:tbl>
    <w:p/>
    <w:p>
      <w:pPr>
        <w:pStyle w:val="Heading1"/>
      </w:pPr>
      <w:r>
        <w:t>23. TỪ ĐIỂN SẢN PHẨM</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r/>
            <w:r>
              <w:rPr>
                <w:b/>
                <w:sz w:val="18"/>
              </w:rPr>
              <w:t>Thuật ngữ</w:t>
            </w:r>
          </w:p>
        </w:tc>
        <w:tc>
          <w:tcPr>
            <w:tcW w:type="dxa" w:w="4320"/>
            <w:vAlign w:val="center"/>
            <w:shd w:fill="D9EAF7"/>
          </w:tcPr>
          <w:p>
            <w:r/>
            <w:r>
              <w:rPr>
                <w:b/>
                <w:sz w:val="18"/>
              </w:rPr>
              <w:t>Định nghĩa</w:t>
            </w:r>
          </w:p>
        </w:tc>
      </w:tr>
      <w:tr>
        <w:tc>
          <w:tcPr>
            <w:tcW w:type="dxa" w:w="4320"/>
            <w:vAlign w:val="center"/>
          </w:tcPr>
          <w:p>
            <w:r/>
            <w:r>
              <w:rPr>
                <w:b w:val="0"/>
                <w:sz w:val="18"/>
              </w:rPr>
              <w:t>Work/Tác phẩm</w:t>
            </w:r>
          </w:p>
        </w:tc>
        <w:tc>
          <w:tcPr>
            <w:tcW w:type="dxa" w:w="4320"/>
            <w:vAlign w:val="center"/>
          </w:tcPr>
          <w:p>
            <w:r/>
            <w:r>
              <w:rPr>
                <w:b w:val="0"/>
                <w:sz w:val="18"/>
              </w:rPr>
              <w:t>Một nội dung do người dùng tạo: bài viết, thơ, truyện, tranh, video...</w:t>
            </w:r>
          </w:p>
        </w:tc>
      </w:tr>
      <w:tr>
        <w:tc>
          <w:tcPr>
            <w:tcW w:type="dxa" w:w="4320"/>
            <w:vAlign w:val="center"/>
          </w:tcPr>
          <w:p>
            <w:r/>
            <w:r>
              <w:rPr>
                <w:b w:val="0"/>
                <w:sz w:val="18"/>
              </w:rPr>
              <w:t>Book Project</w:t>
            </w:r>
          </w:p>
        </w:tc>
        <w:tc>
          <w:tcPr>
            <w:tcW w:type="dxa" w:w="4320"/>
            <w:vAlign w:val="center"/>
          </w:tcPr>
          <w:p>
            <w:r/>
            <w:r>
              <w:rPr>
                <w:b w:val="0"/>
                <w:sz w:val="18"/>
              </w:rPr>
              <w:t>Dự án sách đang được phát triển, chưa nhất thiết là xuất bản phẩm.</w:t>
            </w:r>
          </w:p>
        </w:tc>
      </w:tr>
      <w:tr>
        <w:tc>
          <w:tcPr>
            <w:tcW w:type="dxa" w:w="4320"/>
            <w:vAlign w:val="center"/>
          </w:tcPr>
          <w:p>
            <w:r/>
            <w:r>
              <w:rPr>
                <w:b w:val="0"/>
                <w:sz w:val="18"/>
              </w:rPr>
              <w:t>Outline</w:t>
            </w:r>
          </w:p>
        </w:tc>
        <w:tc>
          <w:tcPr>
            <w:tcW w:type="dxa" w:w="4320"/>
            <w:vAlign w:val="center"/>
          </w:tcPr>
          <w:p>
            <w:r/>
            <w:r>
              <w:rPr>
                <w:b w:val="0"/>
                <w:sz w:val="18"/>
              </w:rPr>
              <w:t>Cấu trúc dự kiến của cuốn sách.</w:t>
            </w:r>
          </w:p>
        </w:tc>
      </w:tr>
      <w:tr>
        <w:tc>
          <w:tcPr>
            <w:tcW w:type="dxa" w:w="4320"/>
            <w:vAlign w:val="center"/>
          </w:tcPr>
          <w:p>
            <w:r/>
            <w:r>
              <w:rPr>
                <w:b w:val="0"/>
                <w:sz w:val="18"/>
              </w:rPr>
              <w:t>Demo Book</w:t>
            </w:r>
          </w:p>
        </w:tc>
        <w:tc>
          <w:tcPr>
            <w:tcW w:type="dxa" w:w="4320"/>
            <w:vAlign w:val="center"/>
          </w:tcPr>
          <w:p>
            <w:r/>
            <w:r>
              <w:rPr>
                <w:b w:val="0"/>
                <w:sz w:val="18"/>
              </w:rPr>
              <w:t>Bản trình diễn ý tưởng/đề cương và nội dung mẫu.</w:t>
            </w:r>
          </w:p>
        </w:tc>
      </w:tr>
      <w:tr>
        <w:tc>
          <w:tcPr>
            <w:tcW w:type="dxa" w:w="4320"/>
            <w:vAlign w:val="center"/>
          </w:tcPr>
          <w:p>
            <w:r/>
            <w:r>
              <w:rPr>
                <w:b w:val="0"/>
                <w:sz w:val="18"/>
              </w:rPr>
              <w:t>Magazine Issue</w:t>
            </w:r>
          </w:p>
        </w:tc>
        <w:tc>
          <w:tcPr>
            <w:tcW w:type="dxa" w:w="4320"/>
            <w:vAlign w:val="center"/>
          </w:tcPr>
          <w:p>
            <w:r/>
            <w:r>
              <w:rPr>
                <w:b w:val="0"/>
                <w:sz w:val="18"/>
              </w:rPr>
              <w:t>Một số tạp chí cụ thể.</w:t>
            </w:r>
          </w:p>
        </w:tc>
      </w:tr>
      <w:tr>
        <w:tc>
          <w:tcPr>
            <w:tcW w:type="dxa" w:w="4320"/>
            <w:vAlign w:val="center"/>
          </w:tcPr>
          <w:p>
            <w:r/>
            <w:r>
              <w:rPr>
                <w:b w:val="0"/>
                <w:sz w:val="18"/>
              </w:rPr>
              <w:t>Rubric</w:t>
            </w:r>
          </w:p>
        </w:tc>
        <w:tc>
          <w:tcPr>
            <w:tcW w:type="dxa" w:w="4320"/>
            <w:vAlign w:val="center"/>
          </w:tcPr>
          <w:p>
            <w:r/>
            <w:r>
              <w:rPr>
                <w:b w:val="0"/>
                <w:sz w:val="18"/>
              </w:rPr>
              <w:t>Bộ tiêu chí và trọng số chấm điểm.</w:t>
            </w:r>
          </w:p>
        </w:tc>
      </w:tr>
      <w:tr>
        <w:tc>
          <w:tcPr>
            <w:tcW w:type="dxa" w:w="4320"/>
            <w:vAlign w:val="center"/>
          </w:tcPr>
          <w:p>
            <w:r/>
            <w:r>
              <w:rPr>
                <w:b w:val="0"/>
                <w:sz w:val="18"/>
              </w:rPr>
              <w:t>Preflight</w:t>
            </w:r>
          </w:p>
        </w:tc>
        <w:tc>
          <w:tcPr>
            <w:tcW w:type="dxa" w:w="4320"/>
            <w:vAlign w:val="center"/>
          </w:tcPr>
          <w:p>
            <w:r/>
            <w:r>
              <w:rPr>
                <w:b w:val="0"/>
                <w:sz w:val="18"/>
              </w:rPr>
              <w:t>Kiểm tra trước khi chuyển sang bước sản xuất/xuất bản.</w:t>
            </w:r>
          </w:p>
        </w:tc>
      </w:tr>
      <w:tr>
        <w:tc>
          <w:tcPr>
            <w:tcW w:type="dxa" w:w="4320"/>
            <w:vAlign w:val="center"/>
          </w:tcPr>
          <w:p>
            <w:r/>
            <w:r>
              <w:rPr>
                <w:b w:val="0"/>
                <w:sz w:val="18"/>
              </w:rPr>
              <w:t>AI Coach</w:t>
            </w:r>
          </w:p>
        </w:tc>
        <w:tc>
          <w:tcPr>
            <w:tcW w:type="dxa" w:w="4320"/>
            <w:vAlign w:val="center"/>
          </w:tcPr>
          <w:p>
            <w:r/>
            <w:r>
              <w:rPr>
                <w:b w:val="0"/>
                <w:sz w:val="18"/>
              </w:rPr>
              <w:t>AI hỗ trợ người viết phát triển tư duy và bản thảo.</w:t>
            </w:r>
          </w:p>
        </w:tc>
      </w:tr>
      <w:tr>
        <w:tc>
          <w:tcPr>
            <w:tcW w:type="dxa" w:w="4320"/>
            <w:vAlign w:val="center"/>
          </w:tcPr>
          <w:p>
            <w:r/>
            <w:r>
              <w:rPr>
                <w:b w:val="0"/>
                <w:sz w:val="18"/>
              </w:rPr>
              <w:t>Human-in-the-loop</w:t>
            </w:r>
          </w:p>
        </w:tc>
        <w:tc>
          <w:tcPr>
            <w:tcW w:type="dxa" w:w="4320"/>
            <w:vAlign w:val="center"/>
          </w:tcPr>
          <w:p>
            <w:r/>
            <w:r>
              <w:rPr>
                <w:b w:val="0"/>
                <w:sz w:val="18"/>
              </w:rPr>
              <w:t>Quy trình bắt buộc con người kiểm tra ở các điểm quan trọng.</w:t>
            </w:r>
          </w:p>
        </w:tc>
      </w:tr>
    </w:tbl>
    <w:p/>
    <w:p>
      <w:pPr>
        <w:pStyle w:val="Heading1"/>
      </w:pPr>
      <w:r>
        <w:t>24. KẾT LUẬN VÀ NGUYÊN TẮC THIẾT KẾ</w:t>
      </w:r>
    </w:p>
    <w:p>
      <w:r>
        <w:t>Nền tảng nên được xây như một hệ điều hành cho hoạt động sách học đường, thay vì một ứng dụng đơn chức năng. Giá trị lâu dài nằm ở dữ liệu thành viên, mạng lưới trường/CLB, kho tác phẩm, quy trình sáng tác–biên tập, năng lực AI và khả năng chuyển nội dung thành sản phẩm.</w:t>
      </w:r>
    </w:p>
    <w:p>
      <w:r>
        <w:t>Ba nguyên tắc cần giữ xuyên suốt: (1) người học là trung tâm; (2) AI là trợ lý, không phải người quyết định; (3) mọi nội dung có khả năng thương mại hóa phải có quy trình quyền tác giả, kiểm duyệt và xuất bản phù hợp.</w:t>
      </w:r>
    </w:p>
    <w:p>
      <w:r>
        <w:t>MVP nên chứng minh được một vòng lặp hoàn chỉnh: Học sinh đọc → tạo ý tưởng → AI hỗ trợ → hoàn thiện tác phẩm → giáo viên duyệt → tham gia cuộc thi → tác phẩm được giới thiệu → tác phẩm có thể phát triển thành tạp chí/sách. Khi vòng lặp này hoạt động tốt, các module xuất bản, phát hành và thương mại điện tử mới được mở rộng.</w:t>
      </w:r>
    </w:p>
    <w:p>
      <w:r>
        <w:br w:type="page"/>
      </w:r>
    </w:p>
    <w:p>
      <w:pPr>
        <w:pStyle w:val="Heading1"/>
      </w:pPr>
      <w:r>
        <w:t>PHỤ LỤC A – USER STORIES CỐT LÕI</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r/>
            <w:r>
              <w:rPr>
                <w:b/>
                <w:sz w:val="18"/>
              </w:rPr>
              <w:t>ID</w:t>
            </w:r>
          </w:p>
        </w:tc>
        <w:tc>
          <w:tcPr>
            <w:tcW w:type="dxa" w:w="2880"/>
            <w:vAlign w:val="center"/>
            <w:shd w:fill="D9EAF7"/>
          </w:tcPr>
          <w:p>
            <w:r/>
            <w:r>
              <w:rPr>
                <w:b/>
                <w:sz w:val="18"/>
              </w:rPr>
              <w:t>User story</w:t>
            </w:r>
          </w:p>
        </w:tc>
        <w:tc>
          <w:tcPr>
            <w:tcW w:type="dxa" w:w="2880"/>
            <w:vAlign w:val="center"/>
            <w:shd w:fill="D9EAF7"/>
          </w:tcPr>
          <w:p>
            <w:r/>
            <w:r>
              <w:rPr>
                <w:b/>
                <w:sz w:val="18"/>
              </w:rPr>
              <w:t>Acceptance hint</w:t>
            </w:r>
          </w:p>
        </w:tc>
      </w:tr>
      <w:tr>
        <w:tc>
          <w:tcPr>
            <w:tcW w:type="dxa" w:w="2880"/>
            <w:vAlign w:val="center"/>
          </w:tcPr>
          <w:p>
            <w:r/>
            <w:r>
              <w:rPr>
                <w:b w:val="0"/>
                <w:sz w:val="18"/>
              </w:rPr>
              <w:t>US-01</w:t>
            </w:r>
          </w:p>
        </w:tc>
        <w:tc>
          <w:tcPr>
            <w:tcW w:type="dxa" w:w="2880"/>
            <w:vAlign w:val="center"/>
          </w:tcPr>
          <w:p>
            <w:r/>
            <w:r>
              <w:rPr>
                <w:b w:val="0"/>
                <w:sz w:val="18"/>
              </w:rPr>
              <w:t>Là học sinh, tôi muốn tạo tác phẩm để chia sẻ với CLB.</w:t>
            </w:r>
          </w:p>
        </w:tc>
        <w:tc>
          <w:tcPr>
            <w:tcW w:type="dxa" w:w="2880"/>
            <w:vAlign w:val="center"/>
          </w:tcPr>
          <w:p>
            <w:r/>
            <w:r>
              <w:rPr>
                <w:b w:val="0"/>
                <w:sz w:val="18"/>
              </w:rPr>
              <w:t>Có thể lưu nháp, nộp, sửa trước deadline.</w:t>
            </w:r>
          </w:p>
        </w:tc>
      </w:tr>
      <w:tr>
        <w:tc>
          <w:tcPr>
            <w:tcW w:type="dxa" w:w="2880"/>
            <w:vAlign w:val="center"/>
          </w:tcPr>
          <w:p>
            <w:r/>
            <w:r>
              <w:rPr>
                <w:b w:val="0"/>
                <w:sz w:val="18"/>
              </w:rPr>
              <w:t>US-02</w:t>
            </w:r>
          </w:p>
        </w:tc>
        <w:tc>
          <w:tcPr>
            <w:tcW w:type="dxa" w:w="2880"/>
            <w:vAlign w:val="center"/>
          </w:tcPr>
          <w:p>
            <w:r/>
            <w:r>
              <w:rPr>
                <w:b w:val="0"/>
                <w:sz w:val="18"/>
              </w:rPr>
              <w:t>Là học sinh, tôi muốn AI giúp tôi phát triển ý tưởng sách.</w:t>
            </w:r>
          </w:p>
        </w:tc>
        <w:tc>
          <w:tcPr>
            <w:tcW w:type="dxa" w:w="2880"/>
            <w:vAlign w:val="center"/>
          </w:tcPr>
          <w:p>
            <w:r/>
            <w:r>
              <w:rPr>
                <w:b w:val="0"/>
                <w:sz w:val="18"/>
              </w:rPr>
              <w:t>AI đưa nhiều hướng và giải thích ưu/nhược điểm.</w:t>
            </w:r>
          </w:p>
        </w:tc>
      </w:tr>
      <w:tr>
        <w:tc>
          <w:tcPr>
            <w:tcW w:type="dxa" w:w="2880"/>
            <w:vAlign w:val="center"/>
          </w:tcPr>
          <w:p>
            <w:r/>
            <w:r>
              <w:rPr>
                <w:b w:val="0"/>
                <w:sz w:val="18"/>
              </w:rPr>
              <w:t>US-03</w:t>
            </w:r>
          </w:p>
        </w:tc>
        <w:tc>
          <w:tcPr>
            <w:tcW w:type="dxa" w:w="2880"/>
            <w:vAlign w:val="center"/>
          </w:tcPr>
          <w:p>
            <w:r/>
            <w:r>
              <w:rPr>
                <w:b w:val="0"/>
                <w:sz w:val="18"/>
              </w:rPr>
              <w:t>Là học sinh, tôi muốn AI tạo mục lục từ ý tưởng.</w:t>
            </w:r>
          </w:p>
        </w:tc>
        <w:tc>
          <w:tcPr>
            <w:tcW w:type="dxa" w:w="2880"/>
            <w:vAlign w:val="center"/>
          </w:tcPr>
          <w:p>
            <w:r/>
            <w:r>
              <w:rPr>
                <w:b w:val="0"/>
                <w:sz w:val="18"/>
              </w:rPr>
              <w:t>Có thể chỉnh từng chương.</w:t>
            </w:r>
          </w:p>
        </w:tc>
      </w:tr>
      <w:tr>
        <w:tc>
          <w:tcPr>
            <w:tcW w:type="dxa" w:w="2880"/>
            <w:vAlign w:val="center"/>
          </w:tcPr>
          <w:p>
            <w:r/>
            <w:r>
              <w:rPr>
                <w:b w:val="0"/>
                <w:sz w:val="18"/>
              </w:rPr>
              <w:t>US-04</w:t>
            </w:r>
          </w:p>
        </w:tc>
        <w:tc>
          <w:tcPr>
            <w:tcW w:type="dxa" w:w="2880"/>
            <w:vAlign w:val="center"/>
          </w:tcPr>
          <w:p>
            <w:r/>
            <w:r>
              <w:rPr>
                <w:b w:val="0"/>
                <w:sz w:val="18"/>
              </w:rPr>
              <w:t>Là giáo viên, tôi muốn duyệt bài của học sinh.</w:t>
            </w:r>
          </w:p>
        </w:tc>
        <w:tc>
          <w:tcPr>
            <w:tcW w:type="dxa" w:w="2880"/>
            <w:vAlign w:val="center"/>
          </w:tcPr>
          <w:p>
            <w:r/>
            <w:r>
              <w:rPr>
                <w:b w:val="0"/>
                <w:sz w:val="18"/>
              </w:rPr>
              <w:t>Có comment và trạng thái duyệt.</w:t>
            </w:r>
          </w:p>
        </w:tc>
      </w:tr>
      <w:tr>
        <w:tc>
          <w:tcPr>
            <w:tcW w:type="dxa" w:w="2880"/>
            <w:vAlign w:val="center"/>
          </w:tcPr>
          <w:p>
            <w:r/>
            <w:r>
              <w:rPr>
                <w:b w:val="0"/>
                <w:sz w:val="18"/>
              </w:rPr>
              <w:t>US-05</w:t>
            </w:r>
          </w:p>
        </w:tc>
        <w:tc>
          <w:tcPr>
            <w:tcW w:type="dxa" w:w="2880"/>
            <w:vAlign w:val="center"/>
          </w:tcPr>
          <w:p>
            <w:r/>
            <w:r>
              <w:rPr>
                <w:b w:val="0"/>
                <w:sz w:val="18"/>
              </w:rPr>
              <w:t>Là trường, tôi muốn tổ chức cuộc thi.</w:t>
            </w:r>
          </w:p>
        </w:tc>
        <w:tc>
          <w:tcPr>
            <w:tcW w:type="dxa" w:w="2880"/>
            <w:vAlign w:val="center"/>
          </w:tcPr>
          <w:p>
            <w:r/>
            <w:r>
              <w:rPr>
                <w:b w:val="0"/>
                <w:sz w:val="18"/>
              </w:rPr>
              <w:t>Có rubric, deadline và giám khảo.</w:t>
            </w:r>
          </w:p>
        </w:tc>
      </w:tr>
      <w:tr>
        <w:tc>
          <w:tcPr>
            <w:tcW w:type="dxa" w:w="2880"/>
            <w:vAlign w:val="center"/>
          </w:tcPr>
          <w:p>
            <w:r/>
            <w:r>
              <w:rPr>
                <w:b w:val="0"/>
                <w:sz w:val="18"/>
              </w:rPr>
              <w:t>US-06</w:t>
            </w:r>
          </w:p>
        </w:tc>
        <w:tc>
          <w:tcPr>
            <w:tcW w:type="dxa" w:w="2880"/>
            <w:vAlign w:val="center"/>
          </w:tcPr>
          <w:p>
            <w:r/>
            <w:r>
              <w:rPr>
                <w:b w:val="0"/>
                <w:sz w:val="18"/>
              </w:rPr>
              <w:t>Là giám khảo, tôi muốn chấm độc lập.</w:t>
            </w:r>
          </w:p>
        </w:tc>
        <w:tc>
          <w:tcPr>
            <w:tcW w:type="dxa" w:w="2880"/>
            <w:vAlign w:val="center"/>
          </w:tcPr>
          <w:p>
            <w:r/>
            <w:r>
              <w:rPr>
                <w:b w:val="0"/>
                <w:sz w:val="18"/>
              </w:rPr>
              <w:t>Không xem điểm của người khác trước khi khóa.</w:t>
            </w:r>
          </w:p>
        </w:tc>
      </w:tr>
      <w:tr>
        <w:tc>
          <w:tcPr>
            <w:tcW w:type="dxa" w:w="2880"/>
            <w:vAlign w:val="center"/>
          </w:tcPr>
          <w:p>
            <w:r/>
            <w:r>
              <w:rPr>
                <w:b w:val="0"/>
                <w:sz w:val="18"/>
              </w:rPr>
              <w:t>US-07</w:t>
            </w:r>
          </w:p>
        </w:tc>
        <w:tc>
          <w:tcPr>
            <w:tcW w:type="dxa" w:w="2880"/>
            <w:vAlign w:val="center"/>
          </w:tcPr>
          <w:p>
            <w:r/>
            <w:r>
              <w:rPr>
                <w:b w:val="0"/>
                <w:sz w:val="18"/>
              </w:rPr>
              <w:t>Là biên tập viên, tôi muốn nhận bản thảo.</w:t>
            </w:r>
          </w:p>
        </w:tc>
        <w:tc>
          <w:tcPr>
            <w:tcW w:type="dxa" w:w="2880"/>
            <w:vAlign w:val="center"/>
          </w:tcPr>
          <w:p>
            <w:r/>
            <w:r>
              <w:rPr>
                <w:b w:val="0"/>
                <w:sz w:val="18"/>
              </w:rPr>
              <w:t>Có version, comment và checklist.</w:t>
            </w:r>
          </w:p>
        </w:tc>
      </w:tr>
      <w:tr>
        <w:tc>
          <w:tcPr>
            <w:tcW w:type="dxa" w:w="2880"/>
            <w:vAlign w:val="center"/>
          </w:tcPr>
          <w:p>
            <w:r/>
            <w:r>
              <w:rPr>
                <w:b w:val="0"/>
                <w:sz w:val="18"/>
              </w:rPr>
              <w:t>US-08</w:t>
            </w:r>
          </w:p>
        </w:tc>
        <w:tc>
          <w:tcPr>
            <w:tcW w:type="dxa" w:w="2880"/>
            <w:vAlign w:val="center"/>
          </w:tcPr>
          <w:p>
            <w:r/>
            <w:r>
              <w:rPr>
                <w:b w:val="0"/>
                <w:sz w:val="18"/>
              </w:rPr>
              <w:t>Là công ty, tôi muốn biến bản thảo thành sản phẩm.</w:t>
            </w:r>
          </w:p>
        </w:tc>
        <w:tc>
          <w:tcPr>
            <w:tcW w:type="dxa" w:w="2880"/>
            <w:vAlign w:val="center"/>
          </w:tcPr>
          <w:p>
            <w:r/>
            <w:r>
              <w:rPr>
                <w:b w:val="0"/>
                <w:sz w:val="18"/>
              </w:rPr>
              <w:t>Có product metadata và workflow.</w:t>
            </w:r>
          </w:p>
        </w:tc>
      </w:tr>
      <w:tr>
        <w:tc>
          <w:tcPr>
            <w:tcW w:type="dxa" w:w="2880"/>
            <w:vAlign w:val="center"/>
          </w:tcPr>
          <w:p>
            <w:r/>
            <w:r>
              <w:rPr>
                <w:b w:val="0"/>
                <w:sz w:val="18"/>
              </w:rPr>
              <w:t>US-09</w:t>
            </w:r>
          </w:p>
        </w:tc>
        <w:tc>
          <w:tcPr>
            <w:tcW w:type="dxa" w:w="2880"/>
            <w:vAlign w:val="center"/>
          </w:tcPr>
          <w:p>
            <w:r/>
            <w:r>
              <w:rPr>
                <w:b w:val="0"/>
                <w:sz w:val="18"/>
              </w:rPr>
              <w:t>Là phụ huynh, tôi muốn xem hoạt động phù hợp của con.</w:t>
            </w:r>
          </w:p>
        </w:tc>
        <w:tc>
          <w:tcPr>
            <w:tcW w:type="dxa" w:w="2880"/>
            <w:vAlign w:val="center"/>
          </w:tcPr>
          <w:p>
            <w:r/>
            <w:r>
              <w:rPr>
                <w:b w:val="0"/>
                <w:sz w:val="18"/>
              </w:rPr>
              <w:t>Chỉ xem dữ liệu được cấp quyền.</w:t>
            </w:r>
          </w:p>
        </w:tc>
      </w:tr>
      <w:tr>
        <w:tc>
          <w:tcPr>
            <w:tcW w:type="dxa" w:w="2880"/>
            <w:vAlign w:val="center"/>
          </w:tcPr>
          <w:p>
            <w:r/>
            <w:r>
              <w:rPr>
                <w:b w:val="0"/>
                <w:sz w:val="18"/>
              </w:rPr>
              <w:t>US-10</w:t>
            </w:r>
          </w:p>
        </w:tc>
        <w:tc>
          <w:tcPr>
            <w:tcW w:type="dxa" w:w="2880"/>
            <w:vAlign w:val="center"/>
          </w:tcPr>
          <w:p>
            <w:r/>
            <w:r>
              <w:rPr>
                <w:b w:val="0"/>
                <w:sz w:val="18"/>
              </w:rPr>
              <w:t>Là admin, tôi muốn biết hệ sinh thái đang phát triển thế nào.</w:t>
            </w:r>
          </w:p>
        </w:tc>
        <w:tc>
          <w:tcPr>
            <w:tcW w:type="dxa" w:w="2880"/>
            <w:vAlign w:val="center"/>
          </w:tcPr>
          <w:p>
            <w:r/>
            <w:r>
              <w:rPr>
                <w:b w:val="0"/>
                <w:sz w:val="18"/>
              </w:rPr>
              <w:t>Có dashboard KPI.</w:t>
            </w:r>
          </w:p>
        </w:tc>
      </w:tr>
    </w:tbl>
    <w:p/>
    <w:p>
      <w:pPr>
        <w:pStyle w:val="Heading1"/>
      </w:pPr>
      <w:r>
        <w:t>PHỤ LỤC B – MẪU RUBRIC CUỘC THI</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r/>
            <w:r>
              <w:rPr>
                <w:b/>
                <w:sz w:val="18"/>
              </w:rPr>
              <w:t>Tiêu chí</w:t>
            </w:r>
          </w:p>
        </w:tc>
        <w:tc>
          <w:tcPr>
            <w:tcW w:type="dxa" w:w="2880"/>
            <w:vAlign w:val="center"/>
            <w:shd w:fill="D9EAF7"/>
          </w:tcPr>
          <w:p>
            <w:r/>
            <w:r>
              <w:rPr>
                <w:b/>
                <w:sz w:val="18"/>
              </w:rPr>
              <w:t>Trọng số</w:t>
            </w:r>
          </w:p>
        </w:tc>
        <w:tc>
          <w:tcPr>
            <w:tcW w:type="dxa" w:w="2880"/>
            <w:vAlign w:val="center"/>
            <w:shd w:fill="D9EAF7"/>
          </w:tcPr>
          <w:p>
            <w:r/>
            <w:r>
              <w:rPr>
                <w:b/>
                <w:sz w:val="18"/>
              </w:rPr>
              <w:t>Mô tả</w:t>
            </w:r>
          </w:p>
        </w:tc>
      </w:tr>
      <w:tr>
        <w:tc>
          <w:tcPr>
            <w:tcW w:type="dxa" w:w="2880"/>
            <w:vAlign w:val="center"/>
          </w:tcPr>
          <w:p>
            <w:r/>
            <w:r>
              <w:rPr>
                <w:b w:val="0"/>
                <w:sz w:val="18"/>
              </w:rPr>
              <w:t>Ý tưởng</w:t>
            </w:r>
          </w:p>
        </w:tc>
        <w:tc>
          <w:tcPr>
            <w:tcW w:type="dxa" w:w="2880"/>
            <w:vAlign w:val="center"/>
          </w:tcPr>
          <w:p>
            <w:r/>
            <w:r>
              <w:rPr>
                <w:b w:val="0"/>
                <w:sz w:val="18"/>
              </w:rPr>
              <w:t>25%</w:t>
            </w:r>
          </w:p>
        </w:tc>
        <w:tc>
          <w:tcPr>
            <w:tcW w:type="dxa" w:w="2880"/>
            <w:vAlign w:val="center"/>
          </w:tcPr>
          <w:p>
            <w:r/>
            <w:r>
              <w:rPr>
                <w:b w:val="0"/>
                <w:sz w:val="18"/>
              </w:rPr>
              <w:t>Mới, phù hợp chủ đề, có giá trị.</w:t>
            </w:r>
          </w:p>
        </w:tc>
      </w:tr>
      <w:tr>
        <w:tc>
          <w:tcPr>
            <w:tcW w:type="dxa" w:w="2880"/>
            <w:vAlign w:val="center"/>
          </w:tcPr>
          <w:p>
            <w:r/>
            <w:r>
              <w:rPr>
                <w:b w:val="0"/>
                <w:sz w:val="18"/>
              </w:rPr>
              <w:t>Nội dung</w:t>
            </w:r>
          </w:p>
        </w:tc>
        <w:tc>
          <w:tcPr>
            <w:tcW w:type="dxa" w:w="2880"/>
            <w:vAlign w:val="center"/>
          </w:tcPr>
          <w:p>
            <w:r/>
            <w:r>
              <w:rPr>
                <w:b w:val="0"/>
                <w:sz w:val="18"/>
              </w:rPr>
              <w:t>25%</w:t>
            </w:r>
          </w:p>
        </w:tc>
        <w:tc>
          <w:tcPr>
            <w:tcW w:type="dxa" w:w="2880"/>
            <w:vAlign w:val="center"/>
          </w:tcPr>
          <w:p>
            <w:r/>
            <w:r>
              <w:rPr>
                <w:b w:val="0"/>
                <w:sz w:val="18"/>
              </w:rPr>
              <w:t>Rõ ràng, có chiều sâu, đúng đối tượng.</w:t>
            </w:r>
          </w:p>
        </w:tc>
      </w:tr>
      <w:tr>
        <w:tc>
          <w:tcPr>
            <w:tcW w:type="dxa" w:w="2880"/>
            <w:vAlign w:val="center"/>
          </w:tcPr>
          <w:p>
            <w:r/>
            <w:r>
              <w:rPr>
                <w:b w:val="0"/>
                <w:sz w:val="18"/>
              </w:rPr>
              <w:t>Ngôn ngữ</w:t>
            </w:r>
          </w:p>
        </w:tc>
        <w:tc>
          <w:tcPr>
            <w:tcW w:type="dxa" w:w="2880"/>
            <w:vAlign w:val="center"/>
          </w:tcPr>
          <w:p>
            <w:r/>
            <w:r>
              <w:rPr>
                <w:b w:val="0"/>
                <w:sz w:val="18"/>
              </w:rPr>
              <w:t>20%</w:t>
            </w:r>
          </w:p>
        </w:tc>
        <w:tc>
          <w:tcPr>
            <w:tcW w:type="dxa" w:w="2880"/>
            <w:vAlign w:val="center"/>
          </w:tcPr>
          <w:p>
            <w:r/>
            <w:r>
              <w:rPr>
                <w:b w:val="0"/>
                <w:sz w:val="18"/>
              </w:rPr>
              <w:t>Trong sáng, phù hợp độ tuổi.</w:t>
            </w:r>
          </w:p>
        </w:tc>
      </w:tr>
      <w:tr>
        <w:tc>
          <w:tcPr>
            <w:tcW w:type="dxa" w:w="2880"/>
            <w:vAlign w:val="center"/>
          </w:tcPr>
          <w:p>
            <w:r/>
            <w:r>
              <w:rPr>
                <w:b w:val="0"/>
                <w:sz w:val="18"/>
              </w:rPr>
              <w:t>Sáng tạo</w:t>
            </w:r>
          </w:p>
        </w:tc>
        <w:tc>
          <w:tcPr>
            <w:tcW w:type="dxa" w:w="2880"/>
            <w:vAlign w:val="center"/>
          </w:tcPr>
          <w:p>
            <w:r/>
            <w:r>
              <w:rPr>
                <w:b w:val="0"/>
                <w:sz w:val="18"/>
              </w:rPr>
              <w:t>20%</w:t>
            </w:r>
          </w:p>
        </w:tc>
        <w:tc>
          <w:tcPr>
            <w:tcW w:type="dxa" w:w="2880"/>
            <w:vAlign w:val="center"/>
          </w:tcPr>
          <w:p>
            <w:r/>
            <w:r>
              <w:rPr>
                <w:b w:val="0"/>
                <w:sz w:val="18"/>
              </w:rPr>
              <w:t>Cách tiếp cận và cách thể hiện.</w:t>
            </w:r>
          </w:p>
        </w:tc>
      </w:tr>
      <w:tr>
        <w:tc>
          <w:tcPr>
            <w:tcW w:type="dxa" w:w="2880"/>
            <w:vAlign w:val="center"/>
          </w:tcPr>
          <w:p>
            <w:r/>
            <w:r>
              <w:rPr>
                <w:b w:val="0"/>
                <w:sz w:val="18"/>
              </w:rPr>
              <w:t>Trình bày</w:t>
            </w:r>
          </w:p>
        </w:tc>
        <w:tc>
          <w:tcPr>
            <w:tcW w:type="dxa" w:w="2880"/>
            <w:vAlign w:val="center"/>
          </w:tcPr>
          <w:p>
            <w:r/>
            <w:r>
              <w:rPr>
                <w:b w:val="0"/>
                <w:sz w:val="18"/>
              </w:rPr>
              <w:t>10%</w:t>
            </w:r>
          </w:p>
        </w:tc>
        <w:tc>
          <w:tcPr>
            <w:tcW w:type="dxa" w:w="2880"/>
            <w:vAlign w:val="center"/>
          </w:tcPr>
          <w:p>
            <w:r/>
            <w:r>
              <w:rPr>
                <w:b w:val="0"/>
                <w:sz w:val="18"/>
              </w:rPr>
              <w:t>Bố cục, hình thức, minh họa.</w:t>
            </w:r>
          </w:p>
        </w:tc>
      </w:tr>
    </w:tbl>
    <w:p/>
    <w:p>
      <w:pPr>
        <w:pStyle w:val="Heading1"/>
      </w:pPr>
      <w:r>
        <w:t>PHỤ LỤC C – TRẠNG THÁI WORKFLOW SÁCH</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r/>
            <w:r>
              <w:rPr>
                <w:b/>
                <w:sz w:val="18"/>
              </w:rPr>
              <w:t>Mã</w:t>
            </w:r>
          </w:p>
        </w:tc>
        <w:tc>
          <w:tcPr>
            <w:tcW w:type="dxa" w:w="2880"/>
            <w:vAlign w:val="center"/>
            <w:shd w:fill="D9EAF7"/>
          </w:tcPr>
          <w:p>
            <w:r/>
            <w:r>
              <w:rPr>
                <w:b/>
                <w:sz w:val="18"/>
              </w:rPr>
              <w:t>Trạng thái</w:t>
            </w:r>
          </w:p>
        </w:tc>
        <w:tc>
          <w:tcPr>
            <w:tcW w:type="dxa" w:w="2880"/>
            <w:vAlign w:val="center"/>
            <w:shd w:fill="D9EAF7"/>
          </w:tcPr>
          <w:p>
            <w:r/>
            <w:r>
              <w:rPr>
                <w:b/>
                <w:sz w:val="18"/>
              </w:rPr>
              <w:t>Chủ thể chính</w:t>
            </w:r>
          </w:p>
        </w:tc>
      </w:tr>
      <w:tr>
        <w:tc>
          <w:tcPr>
            <w:tcW w:type="dxa" w:w="2880"/>
            <w:vAlign w:val="center"/>
          </w:tcPr>
          <w:p>
            <w:r/>
            <w:r>
              <w:rPr>
                <w:b w:val="0"/>
                <w:sz w:val="18"/>
              </w:rPr>
              <w:t>S01</w:t>
            </w:r>
          </w:p>
        </w:tc>
        <w:tc>
          <w:tcPr>
            <w:tcW w:type="dxa" w:w="2880"/>
            <w:vAlign w:val="center"/>
          </w:tcPr>
          <w:p>
            <w:r/>
            <w:r>
              <w:rPr>
                <w:b w:val="0"/>
                <w:sz w:val="18"/>
              </w:rPr>
              <w:t>Idea</w:t>
            </w:r>
          </w:p>
        </w:tc>
        <w:tc>
          <w:tcPr>
            <w:tcW w:type="dxa" w:w="2880"/>
            <w:vAlign w:val="center"/>
          </w:tcPr>
          <w:p>
            <w:r/>
            <w:r>
              <w:rPr>
                <w:b w:val="0"/>
                <w:sz w:val="18"/>
              </w:rPr>
              <w:t>Tác giả/Học sinh</w:t>
            </w:r>
          </w:p>
        </w:tc>
      </w:tr>
      <w:tr>
        <w:tc>
          <w:tcPr>
            <w:tcW w:type="dxa" w:w="2880"/>
            <w:vAlign w:val="center"/>
          </w:tcPr>
          <w:p>
            <w:r/>
            <w:r>
              <w:rPr>
                <w:b w:val="0"/>
                <w:sz w:val="18"/>
              </w:rPr>
              <w:t>S02</w:t>
            </w:r>
          </w:p>
        </w:tc>
        <w:tc>
          <w:tcPr>
            <w:tcW w:type="dxa" w:w="2880"/>
            <w:vAlign w:val="center"/>
          </w:tcPr>
          <w:p>
            <w:r/>
            <w:r>
              <w:rPr>
                <w:b w:val="0"/>
                <w:sz w:val="18"/>
              </w:rPr>
              <w:t>Outline</w:t>
            </w:r>
          </w:p>
        </w:tc>
        <w:tc>
          <w:tcPr>
            <w:tcW w:type="dxa" w:w="2880"/>
            <w:vAlign w:val="center"/>
          </w:tcPr>
          <w:p>
            <w:r/>
            <w:r>
              <w:rPr>
                <w:b w:val="0"/>
                <w:sz w:val="18"/>
              </w:rPr>
              <w:t>Tác giả + AI Coach</w:t>
            </w:r>
          </w:p>
        </w:tc>
      </w:tr>
      <w:tr>
        <w:tc>
          <w:tcPr>
            <w:tcW w:type="dxa" w:w="2880"/>
            <w:vAlign w:val="center"/>
          </w:tcPr>
          <w:p>
            <w:r/>
            <w:r>
              <w:rPr>
                <w:b w:val="0"/>
                <w:sz w:val="18"/>
              </w:rPr>
              <w:t>S03</w:t>
            </w:r>
          </w:p>
        </w:tc>
        <w:tc>
          <w:tcPr>
            <w:tcW w:type="dxa" w:w="2880"/>
            <w:vAlign w:val="center"/>
          </w:tcPr>
          <w:p>
            <w:r/>
            <w:r>
              <w:rPr>
                <w:b w:val="0"/>
                <w:sz w:val="18"/>
              </w:rPr>
              <w:t>Drafting</w:t>
            </w:r>
          </w:p>
        </w:tc>
        <w:tc>
          <w:tcPr>
            <w:tcW w:type="dxa" w:w="2880"/>
            <w:vAlign w:val="center"/>
          </w:tcPr>
          <w:p>
            <w:r/>
            <w:r>
              <w:rPr>
                <w:b w:val="0"/>
                <w:sz w:val="18"/>
              </w:rPr>
              <w:t>Tác giả</w:t>
            </w:r>
          </w:p>
        </w:tc>
      </w:tr>
      <w:tr>
        <w:tc>
          <w:tcPr>
            <w:tcW w:type="dxa" w:w="2880"/>
            <w:vAlign w:val="center"/>
          </w:tcPr>
          <w:p>
            <w:r/>
            <w:r>
              <w:rPr>
                <w:b w:val="0"/>
                <w:sz w:val="18"/>
              </w:rPr>
              <w:t>S04</w:t>
            </w:r>
          </w:p>
        </w:tc>
        <w:tc>
          <w:tcPr>
            <w:tcW w:type="dxa" w:w="2880"/>
            <w:vAlign w:val="center"/>
          </w:tcPr>
          <w:p>
            <w:r/>
            <w:r>
              <w:rPr>
                <w:b w:val="0"/>
                <w:sz w:val="18"/>
              </w:rPr>
              <w:t>Teacher Review</w:t>
            </w:r>
          </w:p>
        </w:tc>
        <w:tc>
          <w:tcPr>
            <w:tcW w:type="dxa" w:w="2880"/>
            <w:vAlign w:val="center"/>
          </w:tcPr>
          <w:p>
            <w:r/>
            <w:r>
              <w:rPr>
                <w:b w:val="0"/>
                <w:sz w:val="18"/>
              </w:rPr>
              <w:t>Giáo viên</w:t>
            </w:r>
          </w:p>
        </w:tc>
      </w:tr>
      <w:tr>
        <w:tc>
          <w:tcPr>
            <w:tcW w:type="dxa" w:w="2880"/>
            <w:vAlign w:val="center"/>
          </w:tcPr>
          <w:p>
            <w:r/>
            <w:r>
              <w:rPr>
                <w:b w:val="0"/>
                <w:sz w:val="18"/>
              </w:rPr>
              <w:t>S05</w:t>
            </w:r>
          </w:p>
        </w:tc>
        <w:tc>
          <w:tcPr>
            <w:tcW w:type="dxa" w:w="2880"/>
            <w:vAlign w:val="center"/>
          </w:tcPr>
          <w:p>
            <w:r/>
            <w:r>
              <w:rPr>
                <w:b w:val="0"/>
                <w:sz w:val="18"/>
              </w:rPr>
              <w:t>Editorial</w:t>
            </w:r>
          </w:p>
        </w:tc>
        <w:tc>
          <w:tcPr>
            <w:tcW w:type="dxa" w:w="2880"/>
            <w:vAlign w:val="center"/>
          </w:tcPr>
          <w:p>
            <w:r/>
            <w:r>
              <w:rPr>
                <w:b w:val="0"/>
                <w:sz w:val="18"/>
              </w:rPr>
              <w:t>Biên tập viên</w:t>
            </w:r>
          </w:p>
        </w:tc>
      </w:tr>
      <w:tr>
        <w:tc>
          <w:tcPr>
            <w:tcW w:type="dxa" w:w="2880"/>
            <w:vAlign w:val="center"/>
          </w:tcPr>
          <w:p>
            <w:r/>
            <w:r>
              <w:rPr>
                <w:b w:val="0"/>
                <w:sz w:val="18"/>
              </w:rPr>
              <w:t>S06</w:t>
            </w:r>
          </w:p>
        </w:tc>
        <w:tc>
          <w:tcPr>
            <w:tcW w:type="dxa" w:w="2880"/>
            <w:vAlign w:val="center"/>
          </w:tcPr>
          <w:p>
            <w:r/>
            <w:r>
              <w:rPr>
                <w:b w:val="0"/>
                <w:sz w:val="18"/>
              </w:rPr>
              <w:t>Design</w:t>
            </w:r>
          </w:p>
        </w:tc>
        <w:tc>
          <w:tcPr>
            <w:tcW w:type="dxa" w:w="2880"/>
            <w:vAlign w:val="center"/>
          </w:tcPr>
          <w:p>
            <w:r/>
            <w:r>
              <w:rPr>
                <w:b w:val="0"/>
                <w:sz w:val="18"/>
              </w:rPr>
              <w:t>Thiết kế</w:t>
            </w:r>
          </w:p>
        </w:tc>
      </w:tr>
      <w:tr>
        <w:tc>
          <w:tcPr>
            <w:tcW w:type="dxa" w:w="2880"/>
            <w:vAlign w:val="center"/>
          </w:tcPr>
          <w:p>
            <w:r/>
            <w:r>
              <w:rPr>
                <w:b w:val="0"/>
                <w:sz w:val="18"/>
              </w:rPr>
              <w:t>S07</w:t>
            </w:r>
          </w:p>
        </w:tc>
        <w:tc>
          <w:tcPr>
            <w:tcW w:type="dxa" w:w="2880"/>
            <w:vAlign w:val="center"/>
          </w:tcPr>
          <w:p>
            <w:r/>
            <w:r>
              <w:rPr>
                <w:b w:val="0"/>
                <w:sz w:val="18"/>
              </w:rPr>
              <w:t>Preflight</w:t>
            </w:r>
          </w:p>
        </w:tc>
        <w:tc>
          <w:tcPr>
            <w:tcW w:type="dxa" w:w="2880"/>
            <w:vAlign w:val="center"/>
          </w:tcPr>
          <w:p>
            <w:r/>
            <w:r>
              <w:rPr>
                <w:b w:val="0"/>
                <w:sz w:val="18"/>
              </w:rPr>
              <w:t>Biên tập/Quản trị</w:t>
            </w:r>
          </w:p>
        </w:tc>
      </w:tr>
      <w:tr>
        <w:tc>
          <w:tcPr>
            <w:tcW w:type="dxa" w:w="2880"/>
            <w:vAlign w:val="center"/>
          </w:tcPr>
          <w:p>
            <w:r/>
            <w:r>
              <w:rPr>
                <w:b w:val="0"/>
                <w:sz w:val="18"/>
              </w:rPr>
              <w:t>S08</w:t>
            </w:r>
          </w:p>
        </w:tc>
        <w:tc>
          <w:tcPr>
            <w:tcW w:type="dxa" w:w="2880"/>
            <w:vAlign w:val="center"/>
          </w:tcPr>
          <w:p>
            <w:r/>
            <w:r>
              <w:rPr>
                <w:b w:val="0"/>
                <w:sz w:val="18"/>
              </w:rPr>
              <w:t>Publishing Review</w:t>
            </w:r>
          </w:p>
        </w:tc>
        <w:tc>
          <w:tcPr>
            <w:tcW w:type="dxa" w:w="2880"/>
            <w:vAlign w:val="center"/>
          </w:tcPr>
          <w:p>
            <w:r/>
            <w:r>
              <w:rPr>
                <w:b w:val="0"/>
                <w:sz w:val="18"/>
              </w:rPr>
              <w:t>Đơn vị có thẩm quyền/đối tác</w:t>
            </w:r>
          </w:p>
        </w:tc>
      </w:tr>
      <w:tr>
        <w:tc>
          <w:tcPr>
            <w:tcW w:type="dxa" w:w="2880"/>
            <w:vAlign w:val="center"/>
          </w:tcPr>
          <w:p>
            <w:r/>
            <w:r>
              <w:rPr>
                <w:b w:val="0"/>
                <w:sz w:val="18"/>
              </w:rPr>
              <w:t>S09</w:t>
            </w:r>
          </w:p>
        </w:tc>
        <w:tc>
          <w:tcPr>
            <w:tcW w:type="dxa" w:w="2880"/>
            <w:vAlign w:val="center"/>
          </w:tcPr>
          <w:p>
            <w:r/>
            <w:r>
              <w:rPr>
                <w:b w:val="0"/>
                <w:sz w:val="18"/>
              </w:rPr>
              <w:t>Published</w:t>
            </w:r>
          </w:p>
        </w:tc>
        <w:tc>
          <w:tcPr>
            <w:tcW w:type="dxa" w:w="2880"/>
            <w:vAlign w:val="center"/>
          </w:tcPr>
          <w:p>
            <w:r/>
            <w:r>
              <w:rPr>
                <w:b w:val="0"/>
                <w:sz w:val="18"/>
              </w:rPr>
              <w:t>Theo xác nhận nghiệp vụ</w:t>
            </w:r>
          </w:p>
        </w:tc>
      </w:tr>
      <w:tr>
        <w:tc>
          <w:tcPr>
            <w:tcW w:type="dxa" w:w="2880"/>
            <w:vAlign w:val="center"/>
          </w:tcPr>
          <w:p>
            <w:r/>
            <w:r>
              <w:rPr>
                <w:b w:val="0"/>
                <w:sz w:val="18"/>
              </w:rPr>
              <w:t>S10</w:t>
            </w:r>
          </w:p>
        </w:tc>
        <w:tc>
          <w:tcPr>
            <w:tcW w:type="dxa" w:w="2880"/>
            <w:vAlign w:val="center"/>
          </w:tcPr>
          <w:p>
            <w:r/>
            <w:r>
              <w:rPr>
                <w:b w:val="0"/>
                <w:sz w:val="18"/>
              </w:rPr>
              <w:t>Distribution</w:t>
            </w:r>
          </w:p>
        </w:tc>
        <w:tc>
          <w:tcPr>
            <w:tcW w:type="dxa" w:w="2880"/>
            <w:vAlign w:val="center"/>
          </w:tcPr>
          <w:p>
            <w:r/>
            <w:r>
              <w:rPr>
                <w:b w:val="0"/>
                <w:sz w:val="18"/>
              </w:rPr>
              <w:t>Đơn vị phát hành</w:t>
            </w:r>
          </w:p>
        </w:tc>
      </w:tr>
    </w:tbl>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PRD – Nền tảng Hệ sinh thái Sách Học Đường | v1.0 | 08/10/2026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